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0E97" w14:textId="77777777" w:rsidR="003500B4" w:rsidRPr="002D0DAE" w:rsidRDefault="00EA6312">
      <w:pPr>
        <w:jc w:val="center"/>
        <w:rPr>
          <w:u w:val="single"/>
        </w:rPr>
      </w:pPr>
      <w:r w:rsidRPr="002D0DAE">
        <w:rPr>
          <w:b/>
          <w:sz w:val="40"/>
          <w:szCs w:val="32"/>
          <w:u w:val="single"/>
        </w:rPr>
        <w:t xml:space="preserve">Practical - </w:t>
      </w:r>
      <w:r w:rsidR="004B688B">
        <w:rPr>
          <w:b/>
          <w:sz w:val="40"/>
          <w:szCs w:val="32"/>
          <w:u w:val="single"/>
        </w:rPr>
        <w:t>6</w:t>
      </w:r>
      <w:r w:rsidR="00FB4AA3" w:rsidRPr="002D0DAE">
        <w:rPr>
          <w:b/>
          <w:sz w:val="32"/>
          <w:u w:val="single"/>
        </w:rPr>
        <w:br/>
      </w:r>
    </w:p>
    <w:p w14:paraId="78610E98" w14:textId="77777777" w:rsidR="007A663B" w:rsidRDefault="00FB4AA3" w:rsidP="007F3EC6">
      <w:pPr>
        <w:jc w:val="both"/>
        <w:rPr>
          <w:b/>
          <w:sz w:val="28"/>
        </w:rPr>
      </w:pPr>
      <w:r w:rsidRPr="002D0DAE">
        <w:rPr>
          <w:b/>
          <w:sz w:val="28"/>
        </w:rPr>
        <w:t xml:space="preserve">Practical Title: </w:t>
      </w:r>
      <w:r w:rsidR="004B688B" w:rsidRPr="004B688B">
        <w:rPr>
          <w:b/>
          <w:sz w:val="28"/>
        </w:rPr>
        <w:t>Rendering External JSON Data using Fetch API, Search and Filter</w:t>
      </w:r>
    </w:p>
    <w:p w14:paraId="78610E99" w14:textId="77777777" w:rsidR="007F3EC6" w:rsidRPr="002D0DAE" w:rsidRDefault="007F3EC6" w:rsidP="007F3EC6">
      <w:pPr>
        <w:jc w:val="both"/>
        <w:rPr>
          <w:b/>
          <w:sz w:val="28"/>
        </w:rPr>
      </w:pPr>
    </w:p>
    <w:p w14:paraId="78610E9A" w14:textId="77777777" w:rsidR="004B688B" w:rsidRDefault="004B688B" w:rsidP="004B688B">
      <w:r>
        <w:t>Display event lists, student profiles, notices, or FAQs from external JSON</w:t>
      </w:r>
    </w:p>
    <w:p w14:paraId="78610E9B" w14:textId="77777777" w:rsidR="004B688B" w:rsidRDefault="004B688B" w:rsidP="004B688B">
      <w:r>
        <w:t>files using Fetch API. Implement dynamic rendering, search, filter,</w:t>
      </w:r>
    </w:p>
    <w:p w14:paraId="78610E9C" w14:textId="77777777" w:rsidR="00D4594A" w:rsidRPr="002D0DAE" w:rsidRDefault="004B688B" w:rsidP="004B688B">
      <w:r>
        <w:t>sorting, and pagination.</w:t>
      </w:r>
    </w:p>
    <w:p w14:paraId="78610E9D" w14:textId="77777777" w:rsidR="003500B4" w:rsidRPr="002D0DAE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</w:p>
    <w:p w14:paraId="78610E9E" w14:textId="77777777" w:rsidR="0055224B" w:rsidRPr="002D0DAE" w:rsidRDefault="0055224B" w:rsidP="0055224B"/>
    <w:p w14:paraId="78610E9F" w14:textId="77777777" w:rsidR="007F3EC6" w:rsidRDefault="004B688B" w:rsidP="00965E61">
      <w:pPr>
        <w:rPr>
          <w:rFonts w:eastAsiaTheme="majorEastAsia"/>
          <w:color w:val="000000" w:themeColor="text1"/>
        </w:rPr>
      </w:pPr>
      <w:r w:rsidRPr="004B688B">
        <w:rPr>
          <w:rFonts w:eastAsiaTheme="majorEastAsia"/>
          <w:color w:val="000000" w:themeColor="text1"/>
        </w:rPr>
        <w:t>1. How is JSON fetched, parsed, and rendered?</w:t>
      </w:r>
    </w:p>
    <w:p w14:paraId="78610EA0" w14:textId="77777777" w:rsidR="004B688B" w:rsidRPr="002D0DAE" w:rsidRDefault="004B688B" w:rsidP="00965E61">
      <w:pPr>
        <w:rPr>
          <w:rFonts w:eastAsiaTheme="majorEastAsia"/>
          <w:color w:val="000000" w:themeColor="text1"/>
        </w:rPr>
      </w:pPr>
    </w:p>
    <w:p w14:paraId="78610EA1" w14:textId="77777777" w:rsidR="00965E61" w:rsidRPr="002D0DAE" w:rsidRDefault="00965E61" w:rsidP="00965E61">
      <w:r w:rsidRPr="002D0DAE">
        <w:t>Answer :</w:t>
      </w:r>
    </w:p>
    <w:p w14:paraId="78610EA2" w14:textId="77777777" w:rsidR="00965E61" w:rsidRPr="004B688B" w:rsidRDefault="004B688B" w:rsidP="00965E61">
      <w:pPr>
        <w:rPr>
          <w:rFonts w:eastAsiaTheme="minorEastAsia"/>
          <w:lang w:eastAsia="en-US"/>
        </w:rPr>
      </w:pPr>
      <w:r w:rsidRPr="004B688B">
        <w:rPr>
          <w:rFonts w:eastAsiaTheme="minorEastAsia"/>
          <w:lang w:eastAsia="en-US"/>
        </w:rPr>
        <w:t xml:space="preserve">JSON data is fetched using the JavaScript fetch() method. The response is converted into JSON using </w:t>
      </w:r>
      <w:proofErr w:type="spellStart"/>
      <w:r w:rsidRPr="004B688B">
        <w:rPr>
          <w:rFonts w:eastAsiaTheme="minorEastAsia"/>
          <w:lang w:eastAsia="en-US"/>
        </w:rPr>
        <w:t>response.json</w:t>
      </w:r>
      <w:proofErr w:type="spellEnd"/>
      <w:r w:rsidRPr="004B688B">
        <w:rPr>
          <w:rFonts w:eastAsiaTheme="minorEastAsia"/>
          <w:lang w:eastAsia="en-US"/>
        </w:rPr>
        <w:t xml:space="preserve">(). The data is then stored in an array and displayed dynamically on the webpage using DOM methods such as </w:t>
      </w:r>
      <w:proofErr w:type="spellStart"/>
      <w:r w:rsidRPr="004B688B">
        <w:rPr>
          <w:rFonts w:eastAsiaTheme="minorEastAsia"/>
          <w:lang w:eastAsia="en-US"/>
        </w:rPr>
        <w:t>innerHTML</w:t>
      </w:r>
      <w:proofErr w:type="spellEnd"/>
      <w:r w:rsidRPr="004B688B">
        <w:rPr>
          <w:rFonts w:eastAsiaTheme="minorEastAsia"/>
          <w:lang w:eastAsia="en-US"/>
        </w:rPr>
        <w:t>. Loading and error messages are shown while fetching or if the request fails</w:t>
      </w:r>
      <w:r w:rsidR="007F3EC6" w:rsidRPr="004B688B">
        <w:rPr>
          <w:rFonts w:eastAsiaTheme="minorEastAsia"/>
          <w:lang w:eastAsia="en-US"/>
        </w:rPr>
        <w:t>.</w:t>
      </w:r>
    </w:p>
    <w:p w14:paraId="78610EA3" w14:textId="77777777" w:rsidR="007F3EC6" w:rsidRPr="002D0DAE" w:rsidRDefault="007F3EC6" w:rsidP="00965E61"/>
    <w:p w14:paraId="78610EA4" w14:textId="77777777" w:rsidR="007F3EC6" w:rsidRDefault="004B688B" w:rsidP="0055224B">
      <w:pPr>
        <w:rPr>
          <w:rFonts w:eastAsiaTheme="majorEastAsia"/>
          <w:color w:val="000000" w:themeColor="text1"/>
        </w:rPr>
      </w:pPr>
      <w:r w:rsidRPr="004B688B">
        <w:rPr>
          <w:rFonts w:eastAsiaTheme="majorEastAsia"/>
          <w:color w:val="000000" w:themeColor="text1"/>
        </w:rPr>
        <w:t>2. Which array methods are used for search, filter, sort, and pagination?</w:t>
      </w:r>
    </w:p>
    <w:p w14:paraId="78610EA5" w14:textId="77777777" w:rsidR="004B688B" w:rsidRPr="002D0DAE" w:rsidRDefault="004B688B" w:rsidP="0055224B"/>
    <w:p w14:paraId="78610EA6" w14:textId="77777777" w:rsidR="007F3EC6" w:rsidRDefault="00965E61" w:rsidP="007F3EC6">
      <w:r w:rsidRPr="002D0DAE">
        <w:t>Answer :</w:t>
      </w:r>
    </w:p>
    <w:p w14:paraId="78610EA7" w14:textId="77777777" w:rsidR="004B688B" w:rsidRPr="004B688B" w:rsidRDefault="004B688B" w:rsidP="004B688B">
      <w:pPr>
        <w:pStyle w:val="ListParagraph"/>
        <w:numPr>
          <w:ilvl w:val="0"/>
          <w:numId w:val="24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b/>
          <w:bCs/>
          <w:lang w:val="en-US" w:eastAsia="en-US"/>
        </w:rPr>
        <w:t>filter()</w:t>
      </w:r>
      <w:r w:rsidRPr="004B688B">
        <w:rPr>
          <w:rFonts w:eastAsiaTheme="minorEastAsia"/>
          <w:lang w:val="en-US" w:eastAsia="en-US"/>
        </w:rPr>
        <w:t xml:space="preserve"> – filters data based on search/category. </w:t>
      </w:r>
    </w:p>
    <w:p w14:paraId="78610EA8" w14:textId="77777777" w:rsidR="004B688B" w:rsidRPr="004B688B" w:rsidRDefault="004B688B" w:rsidP="004B688B">
      <w:pPr>
        <w:pStyle w:val="ListParagraph"/>
        <w:numPr>
          <w:ilvl w:val="0"/>
          <w:numId w:val="24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b/>
          <w:bCs/>
          <w:lang w:val="en-US" w:eastAsia="en-US"/>
        </w:rPr>
        <w:t>find()</w:t>
      </w:r>
      <w:r w:rsidRPr="004B688B">
        <w:rPr>
          <w:rFonts w:eastAsiaTheme="minorEastAsia"/>
          <w:lang w:val="en-US" w:eastAsia="en-US"/>
        </w:rPr>
        <w:t xml:space="preserve"> – finds a specific item. </w:t>
      </w:r>
    </w:p>
    <w:p w14:paraId="78610EA9" w14:textId="77777777" w:rsidR="004B688B" w:rsidRPr="004B688B" w:rsidRDefault="004B688B" w:rsidP="004B688B">
      <w:pPr>
        <w:pStyle w:val="ListParagraph"/>
        <w:numPr>
          <w:ilvl w:val="0"/>
          <w:numId w:val="24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b/>
          <w:bCs/>
          <w:lang w:val="en-US" w:eastAsia="en-US"/>
        </w:rPr>
        <w:t>sort()</w:t>
      </w:r>
      <w:r w:rsidRPr="004B688B">
        <w:rPr>
          <w:rFonts w:eastAsiaTheme="minorEastAsia"/>
          <w:lang w:val="en-US" w:eastAsia="en-US"/>
        </w:rPr>
        <w:t xml:space="preserve"> – sorts data in ascending or descending order. </w:t>
      </w:r>
    </w:p>
    <w:p w14:paraId="78610EAA" w14:textId="77777777" w:rsidR="004B688B" w:rsidRPr="004B688B" w:rsidRDefault="004B688B" w:rsidP="004B688B">
      <w:pPr>
        <w:pStyle w:val="ListParagraph"/>
        <w:numPr>
          <w:ilvl w:val="0"/>
          <w:numId w:val="24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b/>
          <w:bCs/>
          <w:lang w:val="en-US" w:eastAsia="en-US"/>
        </w:rPr>
        <w:t>slice()</w:t>
      </w:r>
      <w:r w:rsidRPr="004B688B">
        <w:rPr>
          <w:rFonts w:eastAsiaTheme="minorEastAsia"/>
          <w:lang w:val="en-US" w:eastAsia="en-US"/>
        </w:rPr>
        <w:t xml:space="preserve"> – selects a limited set of items for pagination. </w:t>
      </w:r>
    </w:p>
    <w:p w14:paraId="78610EAB" w14:textId="77777777" w:rsidR="0055224B" w:rsidRPr="007F3EC6" w:rsidRDefault="004B688B" w:rsidP="004B688B">
      <w:pPr>
        <w:pStyle w:val="ListParagraph"/>
        <w:numPr>
          <w:ilvl w:val="0"/>
          <w:numId w:val="24"/>
        </w:numPr>
      </w:pPr>
      <w:r w:rsidRPr="004B688B">
        <w:rPr>
          <w:rFonts w:eastAsiaTheme="minorEastAsia"/>
          <w:b/>
          <w:bCs/>
          <w:lang w:val="en-US" w:eastAsia="en-US"/>
        </w:rPr>
        <w:t>map()</w:t>
      </w:r>
      <w:r w:rsidRPr="004B688B">
        <w:rPr>
          <w:rFonts w:eastAsiaTheme="minorEastAsia"/>
          <w:lang w:val="en-US" w:eastAsia="en-US"/>
        </w:rPr>
        <w:t xml:space="preserve"> – converts data into HTML elements/cards for display.</w:t>
      </w:r>
    </w:p>
    <w:p w14:paraId="78610EAC" w14:textId="77777777" w:rsidR="00B20C0A" w:rsidRDefault="00B20C0A" w:rsidP="00B20C0A"/>
    <w:p w14:paraId="78610EAD" w14:textId="77777777" w:rsidR="007F3EC6" w:rsidRDefault="004B688B" w:rsidP="00B20C0A">
      <w:r w:rsidRPr="004B688B">
        <w:t>3. How are loading and error states handled?</w:t>
      </w:r>
      <w:r w:rsidR="007F3EC6" w:rsidRPr="007F3EC6">
        <w:t>?</w:t>
      </w:r>
    </w:p>
    <w:p w14:paraId="78610EAE" w14:textId="77777777" w:rsidR="007F3EC6" w:rsidRPr="002D0DAE" w:rsidRDefault="007F3EC6" w:rsidP="00B20C0A"/>
    <w:p w14:paraId="78610EAF" w14:textId="77777777" w:rsidR="0055224B" w:rsidRDefault="0055224B" w:rsidP="0055224B">
      <w:r w:rsidRPr="002D0DAE">
        <w:t>Answer :</w:t>
      </w:r>
    </w:p>
    <w:p w14:paraId="78610EB0" w14:textId="77777777" w:rsidR="007F3EC6" w:rsidRPr="004B688B" w:rsidRDefault="004B688B" w:rsidP="0055224B">
      <w:r w:rsidRPr="004B688B">
        <w:t>A loading message is displayed before fetching the JSON data. After successful fetching, the loading message is removed and the data is rendered. If an error occurs, the catch() block displays a clear error message to the user.</w:t>
      </w:r>
    </w:p>
    <w:p w14:paraId="78610EB1" w14:textId="77777777" w:rsidR="004B688B" w:rsidRPr="002D0DAE" w:rsidRDefault="004B688B" w:rsidP="0055224B"/>
    <w:p w14:paraId="78610EB2" w14:textId="77777777" w:rsidR="007F3EC6" w:rsidRDefault="004B688B" w:rsidP="007F3EC6">
      <w:pPr>
        <w:rPr>
          <w:rFonts w:eastAsiaTheme="majorEastAsia"/>
          <w:color w:val="000000" w:themeColor="text1"/>
        </w:rPr>
      </w:pPr>
      <w:r w:rsidRPr="004B688B">
        <w:rPr>
          <w:rFonts w:eastAsiaTheme="majorEastAsia"/>
          <w:color w:val="000000" w:themeColor="text1"/>
        </w:rPr>
        <w:t>4. How is modularity maintained in JavaScript files?</w:t>
      </w:r>
    </w:p>
    <w:p w14:paraId="78610EB3" w14:textId="77777777" w:rsidR="004B688B" w:rsidRPr="002D0DAE" w:rsidRDefault="004B688B" w:rsidP="007F3EC6">
      <w:pPr>
        <w:rPr>
          <w:rFonts w:eastAsiaTheme="minorEastAsia"/>
          <w:lang w:val="en-GB" w:eastAsia="en-US"/>
        </w:rPr>
      </w:pPr>
    </w:p>
    <w:p w14:paraId="78610EB4" w14:textId="77777777" w:rsidR="0055224B" w:rsidRPr="002D0DAE" w:rsidRDefault="0055224B" w:rsidP="00F04635">
      <w:pPr>
        <w:rPr>
          <w:rFonts w:eastAsiaTheme="minorEastAsia"/>
          <w:lang w:val="en-GB" w:eastAsia="en-US"/>
        </w:rPr>
      </w:pPr>
      <w:r w:rsidRPr="002D0DAE">
        <w:rPr>
          <w:rFonts w:eastAsiaTheme="minorEastAsia"/>
          <w:lang w:val="en-GB" w:eastAsia="en-US"/>
        </w:rPr>
        <w:t>Answer:</w:t>
      </w:r>
    </w:p>
    <w:p w14:paraId="78610EB5" w14:textId="77777777" w:rsidR="00F04635" w:rsidRPr="004B688B" w:rsidRDefault="004B688B" w:rsidP="00F04635">
      <w:r w:rsidRPr="004B688B">
        <w:rPr>
          <w:rFonts w:eastAsiaTheme="minorEastAsia"/>
          <w:lang w:eastAsia="en-US"/>
        </w:rPr>
        <w:t>Modularity is maintained by dividing the JavaScript code into separate files or functions based on their responsibilities. For example, one module can handle data fetching, another can handle search/filter/sort, and another can handle UI rendering and pagination. export and import can be used to share functions between JavaScript modules.</w:t>
      </w:r>
    </w:p>
    <w:p w14:paraId="78610EB6" w14:textId="77777777" w:rsidR="007F3EC6" w:rsidRPr="002D0DAE" w:rsidRDefault="007F3EC6" w:rsidP="00F04635"/>
    <w:p w14:paraId="78610EB7" w14:textId="77777777" w:rsidR="00F04635" w:rsidRDefault="0015463B" w:rsidP="00F04635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Implementation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</w:p>
    <w:p w14:paraId="78610EB8" w14:textId="77777777" w:rsidR="004B688B" w:rsidRPr="004B688B" w:rsidRDefault="004B688B" w:rsidP="004B688B"/>
    <w:p w14:paraId="78610EB9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Create JSON files such as </w:t>
      </w:r>
      <w:proofErr w:type="spellStart"/>
      <w:r w:rsidRPr="004B688B">
        <w:rPr>
          <w:rFonts w:eastAsiaTheme="minorEastAsia"/>
          <w:b/>
          <w:bCs/>
          <w:lang w:val="en-US" w:eastAsia="en-US"/>
        </w:rPr>
        <w:t>events.json</w:t>
      </w:r>
      <w:proofErr w:type="spellEnd"/>
      <w:r w:rsidRPr="004B688B">
        <w:rPr>
          <w:rFonts w:eastAsiaTheme="minorEastAsia"/>
          <w:lang w:val="en-US" w:eastAsia="en-US"/>
        </w:rPr>
        <w:t xml:space="preserve">, </w:t>
      </w:r>
      <w:proofErr w:type="spellStart"/>
      <w:r w:rsidRPr="004B688B">
        <w:rPr>
          <w:rFonts w:eastAsiaTheme="minorEastAsia"/>
          <w:b/>
          <w:bCs/>
          <w:lang w:val="en-US" w:eastAsia="en-US"/>
        </w:rPr>
        <w:t>students.json</w:t>
      </w:r>
      <w:proofErr w:type="spellEnd"/>
      <w:r w:rsidRPr="004B688B">
        <w:rPr>
          <w:rFonts w:eastAsiaTheme="minorEastAsia"/>
          <w:lang w:val="en-US" w:eastAsia="en-US"/>
        </w:rPr>
        <w:t xml:space="preserve">, and </w:t>
      </w:r>
      <w:proofErr w:type="spellStart"/>
      <w:r w:rsidRPr="004B688B">
        <w:rPr>
          <w:rFonts w:eastAsiaTheme="minorEastAsia"/>
          <w:b/>
          <w:bCs/>
          <w:lang w:val="en-US" w:eastAsia="en-US"/>
        </w:rPr>
        <w:t>faqs.json</w:t>
      </w:r>
      <w:proofErr w:type="spellEnd"/>
      <w:r w:rsidRPr="004B688B">
        <w:rPr>
          <w:rFonts w:eastAsiaTheme="minorEastAsia"/>
          <w:lang w:val="en-US" w:eastAsia="en-US"/>
        </w:rPr>
        <w:t xml:space="preserve"> with at least 15 records. </w:t>
      </w:r>
    </w:p>
    <w:p w14:paraId="78610EBA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Create HTML pages with containers where the JSON data will be displayed dynamically. </w:t>
      </w:r>
    </w:p>
    <w:p w14:paraId="78610EBB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Use the JavaScript </w:t>
      </w:r>
      <w:r w:rsidRPr="004B688B">
        <w:rPr>
          <w:rFonts w:eastAsiaTheme="minorEastAsia"/>
          <w:b/>
          <w:bCs/>
          <w:lang w:val="en-US" w:eastAsia="en-US"/>
        </w:rPr>
        <w:t>fetch() API</w:t>
      </w:r>
      <w:r w:rsidRPr="004B688B">
        <w:rPr>
          <w:rFonts w:eastAsiaTheme="minorEastAsia"/>
          <w:lang w:val="en-US" w:eastAsia="en-US"/>
        </w:rPr>
        <w:t xml:space="preserve"> to load the JSON data. </w:t>
      </w:r>
    </w:p>
    <w:p w14:paraId="78610EBC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Convert the response into JavaScript objects using </w:t>
      </w:r>
      <w:proofErr w:type="spellStart"/>
      <w:r w:rsidRPr="004B688B">
        <w:rPr>
          <w:rFonts w:eastAsiaTheme="minorEastAsia"/>
          <w:b/>
          <w:bCs/>
          <w:lang w:val="en-US" w:eastAsia="en-US"/>
        </w:rPr>
        <w:t>response.json</w:t>
      </w:r>
      <w:proofErr w:type="spellEnd"/>
      <w:r w:rsidRPr="004B688B">
        <w:rPr>
          <w:rFonts w:eastAsiaTheme="minorEastAsia"/>
          <w:b/>
          <w:bCs/>
          <w:lang w:val="en-US" w:eastAsia="en-US"/>
        </w:rPr>
        <w:t>()</w:t>
      </w:r>
      <w:r w:rsidRPr="004B688B">
        <w:rPr>
          <w:rFonts w:eastAsiaTheme="minorEastAsia"/>
          <w:lang w:val="en-US" w:eastAsia="en-US"/>
        </w:rPr>
        <w:t xml:space="preserve">. </w:t>
      </w:r>
    </w:p>
    <w:p w14:paraId="78610EBD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Use </w:t>
      </w:r>
      <w:r w:rsidRPr="004B688B">
        <w:rPr>
          <w:rFonts w:eastAsiaTheme="minorEastAsia"/>
          <w:b/>
          <w:bCs/>
          <w:lang w:val="en-US" w:eastAsia="en-US"/>
        </w:rPr>
        <w:t>map()</w:t>
      </w:r>
      <w:r w:rsidRPr="004B688B">
        <w:rPr>
          <w:rFonts w:eastAsiaTheme="minorEastAsia"/>
          <w:lang w:val="en-US" w:eastAsia="en-US"/>
        </w:rPr>
        <w:t xml:space="preserve"> to generate HTML cards/items and display the data on the webpage. </w:t>
      </w:r>
    </w:p>
    <w:p w14:paraId="78610EBE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Implement </w:t>
      </w:r>
      <w:r w:rsidRPr="004B688B">
        <w:rPr>
          <w:rFonts w:eastAsiaTheme="minorEastAsia"/>
          <w:b/>
          <w:bCs/>
          <w:lang w:val="en-US" w:eastAsia="en-US"/>
        </w:rPr>
        <w:t>search and filtering</w:t>
      </w:r>
      <w:r w:rsidRPr="004B688B">
        <w:rPr>
          <w:rFonts w:eastAsiaTheme="minorEastAsia"/>
          <w:lang w:val="en-US" w:eastAsia="en-US"/>
        </w:rPr>
        <w:t xml:space="preserve"> using filter() and search input values. </w:t>
      </w:r>
    </w:p>
    <w:p w14:paraId="78610EBF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Use </w:t>
      </w:r>
      <w:r w:rsidRPr="004B688B">
        <w:rPr>
          <w:rFonts w:eastAsiaTheme="minorEastAsia"/>
          <w:b/>
          <w:bCs/>
          <w:lang w:val="en-US" w:eastAsia="en-US"/>
        </w:rPr>
        <w:t>sort()</w:t>
      </w:r>
      <w:r w:rsidRPr="004B688B">
        <w:rPr>
          <w:rFonts w:eastAsiaTheme="minorEastAsia"/>
          <w:lang w:val="en-US" w:eastAsia="en-US"/>
        </w:rPr>
        <w:t xml:space="preserve"> to arrange records according to fields such as name, date, or category. </w:t>
      </w:r>
    </w:p>
    <w:p w14:paraId="78610EC0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Implement </w:t>
      </w:r>
      <w:r w:rsidRPr="004B688B">
        <w:rPr>
          <w:rFonts w:eastAsiaTheme="minorEastAsia"/>
          <w:b/>
          <w:bCs/>
          <w:lang w:val="en-US" w:eastAsia="en-US"/>
        </w:rPr>
        <w:t>pagination</w:t>
      </w:r>
      <w:r w:rsidRPr="004B688B">
        <w:rPr>
          <w:rFonts w:eastAsiaTheme="minorEastAsia"/>
          <w:lang w:val="en-US" w:eastAsia="en-US"/>
        </w:rPr>
        <w:t xml:space="preserve"> using slice() to display a fixed number of records per page. </w:t>
      </w:r>
    </w:p>
    <w:p w14:paraId="78610EC1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Add </w:t>
      </w:r>
      <w:r w:rsidRPr="004B688B">
        <w:rPr>
          <w:rFonts w:eastAsiaTheme="minorEastAsia"/>
          <w:b/>
          <w:bCs/>
          <w:lang w:val="en-US" w:eastAsia="en-US"/>
        </w:rPr>
        <w:t>loading and error messages</w:t>
      </w:r>
      <w:r w:rsidRPr="004B688B">
        <w:rPr>
          <w:rFonts w:eastAsiaTheme="minorEastAsia"/>
          <w:lang w:val="en-US" w:eastAsia="en-US"/>
        </w:rPr>
        <w:t xml:space="preserve"> using try...catch and proper response checking. </w:t>
      </w:r>
    </w:p>
    <w:p w14:paraId="78610EC2" w14:textId="7777777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Divide JavaScript into separate modules such as </w:t>
      </w:r>
      <w:r w:rsidRPr="004B688B">
        <w:rPr>
          <w:rFonts w:eastAsiaTheme="minorEastAsia"/>
          <w:b/>
          <w:bCs/>
          <w:lang w:val="en-US" w:eastAsia="en-US"/>
        </w:rPr>
        <w:t>data fetching, filtering/sorting, pagination, and UI rendering</w:t>
      </w:r>
      <w:r w:rsidRPr="004B688B">
        <w:rPr>
          <w:rFonts w:eastAsiaTheme="minorEastAsia"/>
          <w:lang w:val="en-US" w:eastAsia="en-US"/>
        </w:rPr>
        <w:t xml:space="preserve"> using import and export. </w:t>
      </w:r>
    </w:p>
    <w:p w14:paraId="78610EC3" w14:textId="77777777" w:rsidR="00EC4E92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GB" w:eastAsia="en-US"/>
        </w:rPr>
      </w:pPr>
      <w:r w:rsidRPr="004B688B">
        <w:rPr>
          <w:rFonts w:eastAsiaTheme="minorEastAsia"/>
          <w:lang w:val="en-US" w:eastAsia="en-US"/>
        </w:rPr>
        <w:t>Test the application with different search terms, filters, pages, valid JSON, and error conditions.</w:t>
      </w:r>
    </w:p>
    <w:p w14:paraId="78610EC4" w14:textId="77777777" w:rsidR="00427DA1" w:rsidRPr="002D0DAE" w:rsidRDefault="00427DA1" w:rsidP="00F04635">
      <w:pPr>
        <w:rPr>
          <w:rFonts w:eastAsiaTheme="minorEastAsia"/>
          <w:lang w:val="en-GB" w:eastAsia="en-US"/>
        </w:rPr>
      </w:pPr>
    </w:p>
    <w:p w14:paraId="78610EC5" w14:textId="77777777" w:rsidR="003500B4" w:rsidRPr="002D0DAE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78610EC6" w14:textId="77777777" w:rsidR="00DC48A6" w:rsidRPr="002D0DAE" w:rsidRDefault="00DC48A6" w:rsidP="00DC48A6"/>
    <w:p w14:paraId="78610EC7" w14:textId="77777777" w:rsidR="00071C1F" w:rsidRPr="002D0DAE" w:rsidRDefault="007C4BF9" w:rsidP="009B59F4">
      <w:r>
        <w:lastRenderedPageBreak/>
        <w:t xml:space="preserve">  </w:t>
      </w:r>
      <w:r>
        <w:rPr>
          <w:noProof/>
          <w:lang w:val="en-US" w:eastAsia="en-US"/>
        </w:rPr>
        <w:drawing>
          <wp:inline distT="0" distB="0" distL="0" distR="0" wp14:anchorId="78610EED" wp14:editId="78610EEE">
            <wp:extent cx="5486400" cy="2627630"/>
            <wp:effectExtent l="19050" t="0" r="0" b="0"/>
            <wp:docPr id="1" name="Picture 0" descr="Screenshot 2026-10-02 170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7092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78610EEF" wp14:editId="78610EF0">
            <wp:extent cx="5486400" cy="2545080"/>
            <wp:effectExtent l="19050" t="0" r="0" b="0"/>
            <wp:docPr id="2" name="Picture 1" descr="Screenshot 2026-10-02 170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709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0EC8" w14:textId="77777777" w:rsidR="00B20C0A" w:rsidRPr="002D0DAE" w:rsidRDefault="00B20C0A" w:rsidP="009B59F4"/>
    <w:p w14:paraId="78610EC9" w14:textId="77777777" w:rsidR="00B20C0A" w:rsidRPr="002D0DAE" w:rsidRDefault="00B20C0A" w:rsidP="009B59F4"/>
    <w:p w14:paraId="78610ECA" w14:textId="77777777" w:rsidR="008B2E26" w:rsidRDefault="007C4BF9" w:rsidP="009B59F4">
      <w:r>
        <w:rPr>
          <w:noProof/>
          <w:lang w:val="en-US" w:eastAsia="en-US"/>
        </w:rPr>
        <w:lastRenderedPageBreak/>
        <w:drawing>
          <wp:inline distT="0" distB="0" distL="0" distR="0" wp14:anchorId="78610EF1" wp14:editId="78610EF2">
            <wp:extent cx="5486400" cy="6402070"/>
            <wp:effectExtent l="19050" t="0" r="0" b="0"/>
            <wp:docPr id="3" name="Picture 2" descr="Screenshot 2026-10-02 171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712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78610EF3" wp14:editId="78610EF4">
            <wp:extent cx="5486400" cy="5101590"/>
            <wp:effectExtent l="19050" t="0" r="0" b="0"/>
            <wp:docPr id="4" name="Picture 3" descr="Screenshot 2026-10-02 171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712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78610EF5" wp14:editId="78610EF6">
            <wp:extent cx="5486400" cy="5607050"/>
            <wp:effectExtent l="19050" t="0" r="0" b="0"/>
            <wp:docPr id="5" name="Picture 4" descr="Screenshot 2026-10-02 171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712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0ECB" w14:textId="77777777" w:rsidR="008A0057" w:rsidRDefault="008A0057" w:rsidP="009B59F4"/>
    <w:p w14:paraId="78610ECC" w14:textId="77777777" w:rsidR="008A0057" w:rsidRPr="002D0DAE" w:rsidRDefault="008A0057" w:rsidP="009B59F4"/>
    <w:p w14:paraId="78610ECD" w14:textId="77777777" w:rsidR="008B2E26" w:rsidRDefault="008B2E26" w:rsidP="009B59F4">
      <w:pPr>
        <w:rPr>
          <w:noProof/>
        </w:rPr>
      </w:pPr>
    </w:p>
    <w:p w14:paraId="78610ECE" w14:textId="77777777" w:rsidR="008A0057" w:rsidRDefault="008A0057" w:rsidP="009B59F4"/>
    <w:p w14:paraId="78610ECF" w14:textId="77777777" w:rsidR="008A0057" w:rsidRDefault="008A0057" w:rsidP="009B59F4"/>
    <w:p w14:paraId="78610ED0" w14:textId="77777777" w:rsidR="008A0057" w:rsidRPr="002D0DAE" w:rsidRDefault="008A0057" w:rsidP="009B59F4"/>
    <w:p w14:paraId="78610ED1" w14:textId="77777777" w:rsidR="00F04635" w:rsidRPr="002D0DAE" w:rsidRDefault="00F04635" w:rsidP="009B59F4"/>
    <w:p w14:paraId="78610ED2" w14:textId="77777777" w:rsidR="003500B4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GitHub </w:t>
      </w:r>
      <w:proofErr w:type="spellStart"/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Repository</w:t>
      </w:r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Link</w:t>
      </w:r>
      <w:proofErr w:type="spellEnd"/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78610ED3" w14:textId="77777777" w:rsidR="008A0057" w:rsidRPr="008A0057" w:rsidRDefault="008A0057" w:rsidP="008A0057"/>
    <w:p w14:paraId="78610ED4" w14:textId="2218D47F" w:rsidR="008B2E26" w:rsidRDefault="00627257" w:rsidP="00EC4E92">
      <w:pPr>
        <w:spacing w:line="276" w:lineRule="auto"/>
        <w:ind w:firstLine="360"/>
        <w:jc w:val="both"/>
        <w:rPr>
          <w:color w:val="000000"/>
          <w:u w:val="single" w:color="000000"/>
        </w:rPr>
      </w:pPr>
      <w:hyperlink r:id="rId13" w:history="1">
        <w:r w:rsidR="007C4BF9" w:rsidRPr="00627257">
          <w:rPr>
            <w:rStyle w:val="Hyperlink"/>
          </w:rPr>
          <w:t>https://github.com/25dce026-krishna/studenthub</w:t>
        </w:r>
      </w:hyperlink>
    </w:p>
    <w:p w14:paraId="78610ED5" w14:textId="77777777" w:rsidR="008A0057" w:rsidRDefault="008A0057" w:rsidP="00EC4E92">
      <w:pPr>
        <w:spacing w:line="276" w:lineRule="auto"/>
        <w:ind w:firstLine="360"/>
        <w:jc w:val="both"/>
        <w:rPr>
          <w:color w:val="000000"/>
          <w:u w:val="single" w:color="000000"/>
        </w:rPr>
      </w:pPr>
    </w:p>
    <w:p w14:paraId="78610ED6" w14:textId="77777777" w:rsidR="008A0057" w:rsidRPr="002D0DAE" w:rsidRDefault="008A0057" w:rsidP="00EC4E92">
      <w:pPr>
        <w:spacing w:line="276" w:lineRule="auto"/>
        <w:ind w:firstLine="360"/>
        <w:jc w:val="both"/>
        <w:rPr>
          <w:color w:val="000000"/>
          <w:u w:val="single" w:color="000000"/>
        </w:rPr>
      </w:pPr>
    </w:p>
    <w:p w14:paraId="78610ED7" w14:textId="77777777" w:rsidR="008B2E26" w:rsidRPr="002D0DAE" w:rsidRDefault="00FB4AA3" w:rsidP="008B2E26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Challenges Faced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78610ED8" w14:textId="77777777" w:rsidR="002D0DAE" w:rsidRPr="008A0057" w:rsidRDefault="002D0DAE" w:rsidP="002D0DAE">
      <w:pPr>
        <w:rPr>
          <w:sz w:val="26"/>
          <w:szCs w:val="26"/>
        </w:rPr>
      </w:pPr>
    </w:p>
    <w:p w14:paraId="78610ED9" w14:textId="77777777" w:rsidR="008A0057" w:rsidRPr="008A0057" w:rsidRDefault="008A0057" w:rsidP="008A0057">
      <w:pPr>
        <w:ind w:left="360"/>
        <w:rPr>
          <w:sz w:val="26"/>
          <w:szCs w:val="26"/>
          <w:lang w:val="en-US" w:eastAsia="en-US"/>
        </w:rPr>
      </w:pPr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Fetching and parsing JSON data correctly using the Fetch API. </w:t>
      </w:r>
    </w:p>
    <w:p w14:paraId="78610EDA" w14:textId="77777777" w:rsidR="008A0057" w:rsidRPr="008A0057" w:rsidRDefault="008A0057" w:rsidP="008A0057">
      <w:pPr>
        <w:ind w:left="360"/>
        <w:rPr>
          <w:sz w:val="26"/>
          <w:szCs w:val="26"/>
        </w:rPr>
      </w:pPr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Rendering JSON records dynamically on the webpage. </w:t>
      </w:r>
    </w:p>
    <w:p w14:paraId="78610EDB" w14:textId="77777777" w:rsidR="008A0057" w:rsidRPr="008A0057" w:rsidRDefault="008A0057" w:rsidP="008A0057">
      <w:pPr>
        <w:ind w:left="360"/>
        <w:rPr>
          <w:sz w:val="26"/>
          <w:szCs w:val="26"/>
        </w:rPr>
      </w:pPr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Implementing search, filter, sorting, and pagination features. </w:t>
      </w:r>
    </w:p>
    <w:p w14:paraId="78610EDC" w14:textId="77777777" w:rsidR="008A0057" w:rsidRPr="008A0057" w:rsidRDefault="008A0057" w:rsidP="008A0057">
      <w:pPr>
        <w:ind w:left="360"/>
        <w:rPr>
          <w:sz w:val="26"/>
          <w:szCs w:val="26"/>
        </w:rPr>
      </w:pPr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Handling loading and error states properly. </w:t>
      </w:r>
    </w:p>
    <w:p w14:paraId="78610EDD" w14:textId="77777777" w:rsidR="008A0057" w:rsidRPr="008A0057" w:rsidRDefault="008A0057" w:rsidP="008A0057">
      <w:pPr>
        <w:ind w:left="360"/>
        <w:rPr>
          <w:sz w:val="26"/>
          <w:szCs w:val="26"/>
        </w:rPr>
      </w:pPr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Managing JavaScript code using separate modules. </w:t>
      </w:r>
    </w:p>
    <w:p w14:paraId="78610EDE" w14:textId="77777777" w:rsidR="008A0057" w:rsidRDefault="008A0057" w:rsidP="008A0057">
      <w:pPr>
        <w:ind w:left="360"/>
        <w:rPr>
          <w:sz w:val="26"/>
          <w:szCs w:val="26"/>
        </w:rPr>
      </w:pPr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Debugging issues in JSON data and JavaScript functions.</w:t>
      </w:r>
    </w:p>
    <w:p w14:paraId="78610EDF" w14:textId="77777777" w:rsidR="008A0057" w:rsidRPr="008A0057" w:rsidRDefault="008A0057" w:rsidP="008A0057">
      <w:pPr>
        <w:ind w:left="360"/>
        <w:rPr>
          <w:sz w:val="26"/>
          <w:szCs w:val="26"/>
        </w:rPr>
      </w:pPr>
    </w:p>
    <w:p w14:paraId="78610EE0" w14:textId="77777777" w:rsidR="003500B4" w:rsidRPr="002D0DAE" w:rsidRDefault="00FB4AA3" w:rsidP="008A005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78610EE1" w14:textId="77777777" w:rsidR="002D0DAE" w:rsidRDefault="002D0DAE" w:rsidP="006160BB">
      <w:pPr>
        <w:autoSpaceDE w:val="0"/>
        <w:autoSpaceDN w:val="0"/>
        <w:adjustRightInd w:val="0"/>
      </w:pPr>
    </w:p>
    <w:p w14:paraId="78610EE2" w14:textId="77777777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how to fetch external JSON data using the Fetch API. </w:t>
      </w:r>
    </w:p>
    <w:p w14:paraId="78610EE3" w14:textId="77777777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how to parse and display JSON data dynamically. </w:t>
      </w:r>
    </w:p>
    <w:p w14:paraId="78610EE4" w14:textId="77777777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to use map(), filter(), sort(), and slice() methods. </w:t>
      </w:r>
    </w:p>
    <w:p w14:paraId="78610EE5" w14:textId="77777777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to implement search, filtering, sorting, and pagination. </w:t>
      </w:r>
    </w:p>
    <w:p w14:paraId="78610EE6" w14:textId="77777777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to handle loading and error conditions. </w:t>
      </w:r>
    </w:p>
    <w:p w14:paraId="78610EE7" w14:textId="77777777" w:rsidR="003B1FB6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  <w:r w:rsidRPr="008A0057">
        <w:rPr>
          <w:sz w:val="26"/>
          <w:szCs w:val="26"/>
          <w:lang w:val="en-US"/>
        </w:rPr>
        <w:t>Learned the importance of modular and reusable JavaScript code.</w:t>
      </w:r>
    </w:p>
    <w:p w14:paraId="78610EE8" w14:textId="77777777" w:rsidR="003B1FB6" w:rsidRDefault="003B1FB6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78610EE9" w14:textId="77777777" w:rsidR="008A0057" w:rsidRPr="002D0DAE" w:rsidRDefault="008A0057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78610EEA" w14:textId="77777777" w:rsidR="003500B4" w:rsidRPr="002D0DAE" w:rsidRDefault="00FB4AA3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  <w:r w:rsidRPr="002D0DAE">
        <w:rPr>
          <w:sz w:val="28"/>
          <w:szCs w:val="22"/>
        </w:rPr>
        <w:t>Faculty Remarks</w:t>
      </w:r>
      <w:r w:rsidR="0044214D" w:rsidRPr="002D0DAE">
        <w:rPr>
          <w:sz w:val="28"/>
          <w:szCs w:val="22"/>
        </w:rPr>
        <w:t>:</w:t>
      </w:r>
    </w:p>
    <w:p w14:paraId="78610EEB" w14:textId="77777777" w:rsidR="003500B4" w:rsidRPr="002D0DAE" w:rsidRDefault="00FB4AA3">
      <w:pPr>
        <w:rPr>
          <w:b/>
          <w:sz w:val="28"/>
        </w:rPr>
      </w:pPr>
      <w:r w:rsidRPr="002D0DAE">
        <w:rPr>
          <w:b/>
          <w:sz w:val="28"/>
        </w:rPr>
        <w:br/>
      </w:r>
    </w:p>
    <w:p w14:paraId="78610EEC" w14:textId="77777777" w:rsidR="003500B4" w:rsidRPr="002D0DAE" w:rsidRDefault="003500B4" w:rsidP="00AF5463"/>
    <w:sectPr w:rsidR="003500B4" w:rsidRPr="002D0DAE" w:rsidSect="00B20C0A">
      <w:headerReference w:type="default" r:id="rId14"/>
      <w:footerReference w:type="default" r:id="rId15"/>
      <w:pgSz w:w="12240" w:h="15840"/>
      <w:pgMar w:top="1440" w:right="1800" w:bottom="12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E97B" w14:textId="77777777" w:rsidR="00B11616" w:rsidRDefault="00B11616">
      <w:r>
        <w:separator/>
      </w:r>
    </w:p>
  </w:endnote>
  <w:endnote w:type="continuationSeparator" w:id="0">
    <w:p w14:paraId="35CBF510" w14:textId="77777777" w:rsidR="00B11616" w:rsidRDefault="00B11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0EFC" w14:textId="77777777" w:rsidR="00346B63" w:rsidRDefault="00346B63">
    <w:pPr>
      <w:pStyle w:val="Footer"/>
      <w:jc w:val="right"/>
    </w:pPr>
  </w:p>
  <w:p w14:paraId="78610EFD" w14:textId="77777777" w:rsidR="001040C6" w:rsidRDefault="00B11616">
    <w:pPr>
      <w:pStyle w:val="Footer"/>
      <w:jc w:val="right"/>
    </w:pP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27C23">
          <w:fldChar w:fldCharType="begin"/>
        </w:r>
        <w:r w:rsidR="001040C6">
          <w:instrText xml:space="preserve"> PAGE   \* MERGEFORMAT </w:instrText>
        </w:r>
        <w:r w:rsidR="00127C23">
          <w:fldChar w:fldCharType="separate"/>
        </w:r>
        <w:r w:rsidR="007C4BF9">
          <w:rPr>
            <w:noProof/>
          </w:rPr>
          <w:t>1</w:t>
        </w:r>
        <w:r w:rsidR="00127C23">
          <w:rPr>
            <w:noProof/>
          </w:rPr>
          <w:fldChar w:fldCharType="end"/>
        </w:r>
      </w:sdtContent>
    </w:sdt>
  </w:p>
  <w:p w14:paraId="78610EF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A20CC" w14:textId="77777777" w:rsidR="00B11616" w:rsidRDefault="00B11616">
      <w:r>
        <w:separator/>
      </w:r>
    </w:p>
  </w:footnote>
  <w:footnote w:type="continuationSeparator" w:id="0">
    <w:p w14:paraId="18DB01E1" w14:textId="77777777" w:rsidR="00B11616" w:rsidRDefault="00B11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0EFB" w14:textId="545AE87D" w:rsidR="003500B4" w:rsidRPr="00071C1F" w:rsidRDefault="00FB4AA3" w:rsidP="00071C1F">
    <w:pPr>
      <w:pStyle w:val="Header"/>
      <w:rPr>
        <w:color w:val="000000" w:themeColor="text1"/>
        <w:szCs w:val="32"/>
      </w:rPr>
    </w:pPr>
    <w:r w:rsidRPr="00071C1F">
      <w:rPr>
        <w:color w:val="000000" w:themeColor="text1"/>
        <w:szCs w:val="32"/>
      </w:rPr>
      <w:t xml:space="preserve">Department of </w:t>
    </w:r>
    <w:r w:rsidR="00386022" w:rsidRPr="00071C1F">
      <w:rPr>
        <w:color w:val="000000" w:themeColor="text1"/>
        <w:szCs w:val="32"/>
      </w:rPr>
      <w:t>Computer Engineering</w:t>
    </w:r>
    <w:r w:rsidR="007C4BF9">
      <w:rPr>
        <w:color w:val="000000" w:themeColor="text1"/>
        <w:szCs w:val="32"/>
      </w:rPr>
      <w:tab/>
    </w:r>
    <w:r w:rsidR="007C4BF9">
      <w:rPr>
        <w:color w:val="000000" w:themeColor="text1"/>
        <w:szCs w:val="32"/>
      </w:rPr>
      <w:tab/>
      <w:t>25DCE0</w:t>
    </w:r>
    <w:r w:rsidR="00627257">
      <w:rPr>
        <w:color w:val="000000" w:themeColor="text1"/>
        <w:szCs w:val="32"/>
      </w:rPr>
      <w:t>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736F78"/>
    <w:multiLevelType w:val="hybridMultilevel"/>
    <w:tmpl w:val="FC6C5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07B61"/>
    <w:multiLevelType w:val="hybridMultilevel"/>
    <w:tmpl w:val="35242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93E45"/>
    <w:multiLevelType w:val="hybridMultilevel"/>
    <w:tmpl w:val="74C2D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463150"/>
    <w:multiLevelType w:val="hybridMultilevel"/>
    <w:tmpl w:val="ED742C4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5" w15:restartNumberingAfterBreak="0">
    <w:nsid w:val="2DAD6F0D"/>
    <w:multiLevelType w:val="hybridMultilevel"/>
    <w:tmpl w:val="12C6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86B55"/>
    <w:multiLevelType w:val="hybridMultilevel"/>
    <w:tmpl w:val="C5480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C2D64"/>
    <w:multiLevelType w:val="hybridMultilevel"/>
    <w:tmpl w:val="FE7219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72223A"/>
    <w:multiLevelType w:val="hybridMultilevel"/>
    <w:tmpl w:val="40DA3784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1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FB7505"/>
    <w:multiLevelType w:val="multilevel"/>
    <w:tmpl w:val="1846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AC0483"/>
    <w:multiLevelType w:val="multilevel"/>
    <w:tmpl w:val="8AE8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64456">
    <w:abstractNumId w:val="8"/>
  </w:num>
  <w:num w:numId="2" w16cid:durableId="1925987130">
    <w:abstractNumId w:val="6"/>
  </w:num>
  <w:num w:numId="3" w16cid:durableId="1677607937">
    <w:abstractNumId w:val="5"/>
  </w:num>
  <w:num w:numId="4" w16cid:durableId="504437982">
    <w:abstractNumId w:val="4"/>
  </w:num>
  <w:num w:numId="5" w16cid:durableId="896085528">
    <w:abstractNumId w:val="7"/>
  </w:num>
  <w:num w:numId="6" w16cid:durableId="833372136">
    <w:abstractNumId w:val="3"/>
  </w:num>
  <w:num w:numId="7" w16cid:durableId="1420449369">
    <w:abstractNumId w:val="2"/>
  </w:num>
  <w:num w:numId="8" w16cid:durableId="913510368">
    <w:abstractNumId w:val="1"/>
  </w:num>
  <w:num w:numId="9" w16cid:durableId="1403678656">
    <w:abstractNumId w:val="0"/>
  </w:num>
  <w:num w:numId="10" w16cid:durableId="742261360">
    <w:abstractNumId w:val="23"/>
  </w:num>
  <w:num w:numId="11" w16cid:durableId="1348287539">
    <w:abstractNumId w:val="13"/>
  </w:num>
  <w:num w:numId="12" w16cid:durableId="707070196">
    <w:abstractNumId w:val="16"/>
  </w:num>
  <w:num w:numId="13" w16cid:durableId="618725431">
    <w:abstractNumId w:val="25"/>
  </w:num>
  <w:num w:numId="14" w16cid:durableId="1353796515">
    <w:abstractNumId w:val="9"/>
  </w:num>
  <w:num w:numId="15" w16cid:durableId="1040013486">
    <w:abstractNumId w:val="21"/>
  </w:num>
  <w:num w:numId="16" w16cid:durableId="375205665">
    <w:abstractNumId w:val="18"/>
  </w:num>
  <w:num w:numId="17" w16cid:durableId="196818694">
    <w:abstractNumId w:val="19"/>
  </w:num>
  <w:num w:numId="18" w16cid:durableId="617368627">
    <w:abstractNumId w:val="22"/>
  </w:num>
  <w:num w:numId="19" w16cid:durableId="1169439991">
    <w:abstractNumId w:val="24"/>
  </w:num>
  <w:num w:numId="20" w16cid:durableId="445152583">
    <w:abstractNumId w:val="14"/>
  </w:num>
  <w:num w:numId="21" w16cid:durableId="1471509082">
    <w:abstractNumId w:val="12"/>
  </w:num>
  <w:num w:numId="22" w16cid:durableId="194271672">
    <w:abstractNumId w:val="17"/>
  </w:num>
  <w:num w:numId="23" w16cid:durableId="290988041">
    <w:abstractNumId w:val="10"/>
  </w:num>
  <w:num w:numId="24" w16cid:durableId="672689043">
    <w:abstractNumId w:val="15"/>
  </w:num>
  <w:num w:numId="25" w16cid:durableId="1886913134">
    <w:abstractNumId w:val="11"/>
  </w:num>
  <w:num w:numId="26" w16cid:durableId="3452067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71C1F"/>
    <w:rsid w:val="00081FB7"/>
    <w:rsid w:val="000C30A7"/>
    <w:rsid w:val="00102776"/>
    <w:rsid w:val="001040C6"/>
    <w:rsid w:val="00127C23"/>
    <w:rsid w:val="0015074B"/>
    <w:rsid w:val="0015463B"/>
    <w:rsid w:val="001643EF"/>
    <w:rsid w:val="001F317E"/>
    <w:rsid w:val="001F5B65"/>
    <w:rsid w:val="00243E9E"/>
    <w:rsid w:val="0029639D"/>
    <w:rsid w:val="002D0DAE"/>
    <w:rsid w:val="003043E5"/>
    <w:rsid w:val="00323EC3"/>
    <w:rsid w:val="00326F90"/>
    <w:rsid w:val="00346B63"/>
    <w:rsid w:val="003500B4"/>
    <w:rsid w:val="00376FD4"/>
    <w:rsid w:val="00386022"/>
    <w:rsid w:val="003A3130"/>
    <w:rsid w:val="003B1FB6"/>
    <w:rsid w:val="003B3D7B"/>
    <w:rsid w:val="003E0156"/>
    <w:rsid w:val="004172D5"/>
    <w:rsid w:val="00427DA1"/>
    <w:rsid w:val="0044214D"/>
    <w:rsid w:val="004877D9"/>
    <w:rsid w:val="004B688B"/>
    <w:rsid w:val="004C52C2"/>
    <w:rsid w:val="005058E6"/>
    <w:rsid w:val="005207BD"/>
    <w:rsid w:val="0055224B"/>
    <w:rsid w:val="00584198"/>
    <w:rsid w:val="005E44A8"/>
    <w:rsid w:val="00611615"/>
    <w:rsid w:val="006160BB"/>
    <w:rsid w:val="00623BBC"/>
    <w:rsid w:val="00627257"/>
    <w:rsid w:val="00646AE8"/>
    <w:rsid w:val="00650F58"/>
    <w:rsid w:val="00663804"/>
    <w:rsid w:val="006757BA"/>
    <w:rsid w:val="006C72B7"/>
    <w:rsid w:val="00715573"/>
    <w:rsid w:val="007A2FA9"/>
    <w:rsid w:val="007A663B"/>
    <w:rsid w:val="007C4BF9"/>
    <w:rsid w:val="007D65AC"/>
    <w:rsid w:val="007E0690"/>
    <w:rsid w:val="007F3EC6"/>
    <w:rsid w:val="008A0057"/>
    <w:rsid w:val="008B2E26"/>
    <w:rsid w:val="008D3898"/>
    <w:rsid w:val="00903BA6"/>
    <w:rsid w:val="00932345"/>
    <w:rsid w:val="009351EB"/>
    <w:rsid w:val="00965E61"/>
    <w:rsid w:val="0097261D"/>
    <w:rsid w:val="00986F20"/>
    <w:rsid w:val="009B59F4"/>
    <w:rsid w:val="009D63D0"/>
    <w:rsid w:val="009F2232"/>
    <w:rsid w:val="00A660A7"/>
    <w:rsid w:val="00A83C4A"/>
    <w:rsid w:val="00A96A6F"/>
    <w:rsid w:val="00AA0EAB"/>
    <w:rsid w:val="00AA1D8D"/>
    <w:rsid w:val="00AF5463"/>
    <w:rsid w:val="00B11616"/>
    <w:rsid w:val="00B20C0A"/>
    <w:rsid w:val="00B247F7"/>
    <w:rsid w:val="00B46F39"/>
    <w:rsid w:val="00B47730"/>
    <w:rsid w:val="00B811E5"/>
    <w:rsid w:val="00B94737"/>
    <w:rsid w:val="00C55D7E"/>
    <w:rsid w:val="00C700B1"/>
    <w:rsid w:val="00CB0664"/>
    <w:rsid w:val="00CB37E4"/>
    <w:rsid w:val="00CC215E"/>
    <w:rsid w:val="00D05E20"/>
    <w:rsid w:val="00D4594A"/>
    <w:rsid w:val="00D529E2"/>
    <w:rsid w:val="00D96744"/>
    <w:rsid w:val="00DC48A6"/>
    <w:rsid w:val="00DD7410"/>
    <w:rsid w:val="00DE251E"/>
    <w:rsid w:val="00DE701F"/>
    <w:rsid w:val="00E41953"/>
    <w:rsid w:val="00EA0D65"/>
    <w:rsid w:val="00EA6312"/>
    <w:rsid w:val="00EC4E92"/>
    <w:rsid w:val="00ED041A"/>
    <w:rsid w:val="00EE3FFF"/>
    <w:rsid w:val="00EF5463"/>
    <w:rsid w:val="00F04635"/>
    <w:rsid w:val="00F61C18"/>
    <w:rsid w:val="00F641F1"/>
    <w:rsid w:val="00F76C57"/>
    <w:rsid w:val="00FB468F"/>
    <w:rsid w:val="00FB4AA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10E97"/>
  <w15:docId w15:val="{6F864639-3E3D-4BEC-894B-87B43DF7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B1FB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1FB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B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BF9"/>
    <w:rPr>
      <w:rFonts w:ascii="Tahoma" w:eastAsia="Times New Roman" w:hAnsi="Tahoma" w:cs="Tahoma"/>
      <w:sz w:val="16"/>
      <w:szCs w:val="16"/>
      <w:lang w:val="en-IN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27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bhavya13032007/studenthub/tree/m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BHAVYA PATEL</cp:lastModifiedBy>
  <cp:revision>3</cp:revision>
  <cp:lastPrinted>2026-08-04T15:48:00Z</cp:lastPrinted>
  <dcterms:created xsi:type="dcterms:W3CDTF">2026-10-02T11:44:00Z</dcterms:created>
  <dcterms:modified xsi:type="dcterms:W3CDTF">2026-10-22T18:57:00Z</dcterms:modified>
</cp:coreProperties>
</file>