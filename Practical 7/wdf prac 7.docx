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3087" w14:textId="77777777" w:rsidR="003500B4" w:rsidRPr="002D0DAE" w:rsidRDefault="00EA6312">
      <w:pPr>
        <w:jc w:val="center"/>
        <w:rPr>
          <w:u w:val="single"/>
        </w:rPr>
      </w:pPr>
      <w:r w:rsidRPr="002D0DAE">
        <w:rPr>
          <w:b/>
          <w:sz w:val="40"/>
          <w:szCs w:val="32"/>
          <w:u w:val="single"/>
        </w:rPr>
        <w:t xml:space="preserve">Practical - </w:t>
      </w:r>
      <w:r w:rsidR="00C16E11">
        <w:rPr>
          <w:b/>
          <w:sz w:val="40"/>
          <w:szCs w:val="32"/>
          <w:u w:val="single"/>
        </w:rPr>
        <w:t>7</w:t>
      </w:r>
      <w:r w:rsidR="00FB4AA3" w:rsidRPr="002D0DAE">
        <w:rPr>
          <w:b/>
          <w:sz w:val="32"/>
          <w:u w:val="single"/>
        </w:rPr>
        <w:br/>
      </w:r>
    </w:p>
    <w:p w14:paraId="7D493088" w14:textId="77777777" w:rsidR="007A663B" w:rsidRDefault="00FB4AA3" w:rsidP="007F3EC6">
      <w:pPr>
        <w:jc w:val="both"/>
        <w:rPr>
          <w:b/>
          <w:sz w:val="28"/>
        </w:rPr>
      </w:pPr>
      <w:r w:rsidRPr="002D0DAE">
        <w:rPr>
          <w:b/>
          <w:sz w:val="28"/>
        </w:rPr>
        <w:t xml:space="preserve">Practical Title: </w:t>
      </w:r>
      <w:r w:rsidR="00C16E11" w:rsidRPr="00C16E11">
        <w:rPr>
          <w:b/>
          <w:sz w:val="28"/>
        </w:rPr>
        <w:t>PHP Form Processing with Server-Side Validation and CSV/JSON File Storage</w:t>
      </w:r>
    </w:p>
    <w:p w14:paraId="7D493089" w14:textId="77777777" w:rsidR="007F3EC6" w:rsidRPr="002D0DAE" w:rsidRDefault="007F3EC6" w:rsidP="007F3EC6">
      <w:pPr>
        <w:jc w:val="both"/>
        <w:rPr>
          <w:b/>
          <w:sz w:val="28"/>
        </w:rPr>
      </w:pPr>
    </w:p>
    <w:p w14:paraId="7D49308A" w14:textId="77777777" w:rsidR="00C16E11" w:rsidRDefault="00C16E11" w:rsidP="00C16E11">
      <w:r>
        <w:t>Process submitted registration/contact form data using PHP. Validate and</w:t>
      </w:r>
    </w:p>
    <w:p w14:paraId="7D49308B" w14:textId="77777777" w:rsidR="00C16E11" w:rsidRDefault="00C16E11" w:rsidP="00C16E11">
      <w:r>
        <w:t>sanitize inputs on the server side and store records in CSV or JSON file</w:t>
      </w:r>
    </w:p>
    <w:p w14:paraId="7D49308C" w14:textId="77777777" w:rsidR="00D4594A" w:rsidRPr="002D0DAE" w:rsidRDefault="00C16E11" w:rsidP="00C16E11">
      <w:r>
        <w:t>format. Display success/error messages</w:t>
      </w:r>
      <w:r w:rsidR="004B688B">
        <w:t>.</w:t>
      </w:r>
    </w:p>
    <w:p w14:paraId="7D49308D" w14:textId="77777777"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
    <w:p w14:paraId="7D49308E" w14:textId="77777777" w:rsidR="0055224B" w:rsidRPr="002D0DAE" w:rsidRDefault="0055224B" w:rsidP="0055224B"/>
    <w:p w14:paraId="7D49308F" w14:textId="77777777" w:rsidR="007F3EC6" w:rsidRDefault="004B688B" w:rsidP="00965E61">
      <w:pPr>
        <w:rPr>
          <w:rFonts w:eastAsiaTheme="majorEastAsia"/>
          <w:color w:val="000000" w:themeColor="text1"/>
        </w:rPr>
      </w:pPr>
      <w:r w:rsidRPr="004B688B">
        <w:rPr>
          <w:rFonts w:eastAsiaTheme="majorEastAsia"/>
          <w:color w:val="000000" w:themeColor="text1"/>
        </w:rPr>
        <w:t xml:space="preserve">1. </w:t>
      </w:r>
      <w:r w:rsidR="00C16E11" w:rsidRPr="00C16E11">
        <w:rPr>
          <w:rFonts w:eastAsiaTheme="majorEastAsia"/>
          <w:color w:val="000000" w:themeColor="text1"/>
        </w:rPr>
        <w:t>Is the form submitted using POST?</w:t>
      </w:r>
    </w:p>
    <w:p w14:paraId="7D493090" w14:textId="77777777" w:rsidR="004B688B" w:rsidRPr="002D0DAE" w:rsidRDefault="004B688B" w:rsidP="00965E61">
      <w:pPr>
        <w:rPr>
          <w:rFonts w:eastAsiaTheme="majorEastAsia"/>
          <w:color w:val="000000" w:themeColor="text1"/>
        </w:rPr>
      </w:pPr>
    </w:p>
    <w:p w14:paraId="7D493091" w14:textId="77777777" w:rsidR="00965E61" w:rsidRPr="002D0DAE" w:rsidRDefault="00965E61" w:rsidP="00965E61">
      <w:r w:rsidRPr="002D0DAE">
        <w:t xml:space="preserve">Answer : </w:t>
      </w:r>
    </w:p>
    <w:p w14:paraId="7D493092" w14:textId="77777777" w:rsidR="00C16E11" w:rsidRPr="00C16E11" w:rsidRDefault="00C16E11" w:rsidP="00C16E11">
      <w:pPr>
        <w:rPr>
          <w:rFonts w:eastAsiaTheme="minorEastAsia"/>
          <w:lang w:val="en-US" w:eastAsia="en-US"/>
        </w:rPr>
      </w:pPr>
      <w:r w:rsidRPr="00C16E11">
        <w:rPr>
          <w:rFonts w:eastAsiaTheme="minorEastAsia"/>
          <w:lang w:val="en-US" w:eastAsia="en-US"/>
        </w:rPr>
        <w:t>Yes, if your form uses:</w:t>
      </w:r>
    </w:p>
    <w:p w14:paraId="7D493093" w14:textId="77777777" w:rsidR="007F3EC6" w:rsidRDefault="00C16E11" w:rsidP="00965E61">
      <w:r w:rsidRPr="00C16E11">
        <w:t>&lt;form method="POST"&gt;</w:t>
      </w:r>
    </w:p>
    <w:p w14:paraId="7D493094" w14:textId="77777777" w:rsidR="00C16E11" w:rsidRDefault="00C16E11" w:rsidP="00965E61">
      <w:r w:rsidRPr="00C16E11">
        <w:t>POST is better for sending form data because the data is not shown directly in the URL.</w:t>
      </w:r>
    </w:p>
    <w:p w14:paraId="7D493095" w14:textId="77777777" w:rsidR="00C16E11" w:rsidRPr="002D0DAE" w:rsidRDefault="00C16E11" w:rsidP="00965E61"/>
    <w:p w14:paraId="7D493096" w14:textId="77777777" w:rsidR="007F3EC6" w:rsidRDefault="004B688B" w:rsidP="0055224B">
      <w:pPr>
        <w:rPr>
          <w:rFonts w:eastAsiaTheme="majorEastAsia"/>
          <w:color w:val="000000" w:themeColor="text1"/>
        </w:rPr>
      </w:pPr>
      <w:r w:rsidRPr="004B688B">
        <w:rPr>
          <w:rFonts w:eastAsiaTheme="majorEastAsia"/>
          <w:color w:val="000000" w:themeColor="text1"/>
        </w:rPr>
        <w:t>2. Which array methods are used for search, filter, sort, and pagination?</w:t>
      </w:r>
    </w:p>
    <w:p w14:paraId="7D493097" w14:textId="77777777" w:rsidR="004B688B" w:rsidRPr="002D0DAE" w:rsidRDefault="004B688B" w:rsidP="0055224B"/>
    <w:p w14:paraId="7D493098" w14:textId="77777777" w:rsidR="007F3EC6" w:rsidRDefault="00965E61" w:rsidP="007F3EC6">
      <w:r w:rsidRPr="002D0DAE">
        <w:t>Answer :</w:t>
      </w:r>
    </w:p>
    <w:p w14:paraId="7D493099" w14:textId="77777777" w:rsidR="00B20C0A" w:rsidRDefault="00607DF0" w:rsidP="00B20C0A">
      <w:r w:rsidRPr="00607DF0">
        <w:t>Yes, PHP should check and clean the submitted values using functions such as:</w:t>
      </w:r>
    </w:p>
    <w:p w14:paraId="7D49309A" w14:textId="77777777" w:rsidR="00607DF0" w:rsidRDefault="00607DF0" w:rsidP="00607DF0">
      <w:r>
        <w:t>trim($_POST["name"]);</w:t>
      </w:r>
    </w:p>
    <w:p w14:paraId="7D49309B" w14:textId="77777777" w:rsidR="00607DF0" w:rsidRDefault="00607DF0" w:rsidP="00607DF0">
      <w:proofErr w:type="spellStart"/>
      <w:r>
        <w:t>htmlspecialchars</w:t>
      </w:r>
      <w:proofErr w:type="spellEnd"/>
      <w:r>
        <w:t>($_POST["name"]);</w:t>
      </w:r>
    </w:p>
    <w:p w14:paraId="7D49309C" w14:textId="77777777" w:rsidR="00607DF0" w:rsidRDefault="00607DF0" w:rsidP="00607DF0">
      <w:r w:rsidRPr="00607DF0">
        <w:t xml:space="preserve">Validation should happen on the </w:t>
      </w:r>
      <w:r w:rsidRPr="00607DF0">
        <w:rPr>
          <w:b/>
          <w:bCs/>
        </w:rPr>
        <w:t>server</w:t>
      </w:r>
      <w:r w:rsidRPr="00607DF0">
        <w:t>, not only with HTML/JavaScript.</w:t>
      </w:r>
    </w:p>
    <w:p w14:paraId="7D49309D" w14:textId="77777777" w:rsidR="00607DF0" w:rsidRDefault="00607DF0" w:rsidP="00607DF0"/>
    <w:p w14:paraId="7D49309E" w14:textId="77777777" w:rsidR="007F3EC6" w:rsidRDefault="004B688B" w:rsidP="00B20C0A">
      <w:r w:rsidRPr="004B688B">
        <w:t>3. How are loading and error states handled?</w:t>
      </w:r>
      <w:r w:rsidR="007F3EC6" w:rsidRPr="007F3EC6">
        <w:t>?</w:t>
      </w:r>
    </w:p>
    <w:p w14:paraId="7D49309F" w14:textId="77777777" w:rsidR="007F3EC6" w:rsidRPr="002D0DAE" w:rsidRDefault="007F3EC6" w:rsidP="00B20C0A"/>
    <w:p w14:paraId="7D4930A0" w14:textId="77777777" w:rsidR="0055224B" w:rsidRDefault="0055224B" w:rsidP="0055224B">
      <w:r w:rsidRPr="002D0DAE">
        <w:t>Answer :</w:t>
      </w:r>
    </w:p>
    <w:p w14:paraId="7D4930A1" w14:textId="77777777" w:rsidR="004B688B" w:rsidRDefault="00607DF0" w:rsidP="0055224B">
      <w:r w:rsidRPr="00607DF0">
        <w:t>Yes, if you check the data before writing and use a controlled filename/path. For example:</w:t>
      </w:r>
    </w:p>
    <w:p w14:paraId="7D4930A2" w14:textId="77777777" w:rsidR="00607DF0" w:rsidRDefault="00607DF0" w:rsidP="0055224B">
      <w:proofErr w:type="spellStart"/>
      <w:r w:rsidRPr="00607DF0">
        <w:t>file_put_contents</w:t>
      </w:r>
      <w:proofErr w:type="spellEnd"/>
      <w:r w:rsidRPr="00607DF0">
        <w:t>("data.txt", $data);</w:t>
      </w:r>
    </w:p>
    <w:p w14:paraId="7D4930A3" w14:textId="77777777" w:rsidR="00607DF0" w:rsidRDefault="00607DF0" w:rsidP="0055224B">
      <w:r w:rsidRPr="00607DF0">
        <w:t>Avoid allowing users to directly control the file path.</w:t>
      </w:r>
    </w:p>
    <w:p w14:paraId="7D4930A4" w14:textId="77777777" w:rsidR="00607DF0" w:rsidRPr="002D0DAE" w:rsidRDefault="00607DF0" w:rsidP="0055224B"/>
    <w:p w14:paraId="7D4930A5" w14:textId="77777777" w:rsidR="007F3EC6" w:rsidRDefault="004B688B" w:rsidP="007F3EC6">
      <w:pPr>
        <w:rPr>
          <w:rFonts w:eastAsiaTheme="majorEastAsia"/>
          <w:color w:val="000000" w:themeColor="text1"/>
        </w:rPr>
      </w:pPr>
      <w:r w:rsidRPr="004B688B">
        <w:rPr>
          <w:rFonts w:eastAsiaTheme="majorEastAsia"/>
          <w:color w:val="000000" w:themeColor="text1"/>
        </w:rPr>
        <w:t>4. How is modularity maintained in JavaScript files?</w:t>
      </w:r>
    </w:p>
    <w:p w14:paraId="7D4930A6" w14:textId="77777777" w:rsidR="004B688B" w:rsidRPr="002D0DAE" w:rsidRDefault="004B688B" w:rsidP="007F3EC6">
      <w:pPr>
        <w:rPr>
          <w:rFonts w:eastAsiaTheme="minorEastAsia"/>
          <w:lang w:val="en-GB" w:eastAsia="en-US"/>
        </w:rPr>
      </w:pPr>
    </w:p>
    <w:p w14:paraId="7D4930A7" w14:textId="77777777" w:rsidR="0055224B" w:rsidRPr="002D0DAE" w:rsidRDefault="0055224B" w:rsidP="00F04635">
      <w:pPr>
        <w:rPr>
          <w:rFonts w:eastAsiaTheme="minorEastAsia"/>
          <w:lang w:val="en-GB" w:eastAsia="en-US"/>
        </w:rPr>
      </w:pPr>
      <w:r w:rsidRPr="002D0DAE">
        <w:rPr>
          <w:rFonts w:eastAsiaTheme="minorEastAsia"/>
          <w:lang w:val="en-GB" w:eastAsia="en-US"/>
        </w:rPr>
        <w:t>Answer:</w:t>
      </w:r>
    </w:p>
    <w:p w14:paraId="7D4930A8" w14:textId="77777777" w:rsidR="007F3EC6" w:rsidRDefault="00607DF0" w:rsidP="00F04635">
      <w:r w:rsidRPr="00607DF0">
        <w:t>Yes, the application should show messages such as:</w:t>
      </w:r>
    </w:p>
    <w:p w14:paraId="7D4930A9" w14:textId="77777777" w:rsidR="00607DF0" w:rsidRPr="00607DF0" w:rsidRDefault="00607DF0" w:rsidP="00607DF0">
      <w:pPr>
        <w:pStyle w:val="ListParagraph"/>
        <w:numPr>
          <w:ilvl w:val="0"/>
          <w:numId w:val="27"/>
        </w:numPr>
        <w:rPr>
          <w:lang w:val="en-US"/>
        </w:rPr>
      </w:pPr>
      <w:r w:rsidRPr="00607DF0">
        <w:rPr>
          <w:b/>
          <w:bCs/>
          <w:lang w:val="en-US"/>
        </w:rPr>
        <w:t>Success:</w:t>
      </w:r>
      <w:r w:rsidRPr="00607DF0">
        <w:rPr>
          <w:lang w:val="en-US"/>
        </w:rPr>
        <w:t xml:space="preserve"> Data saved successfully! </w:t>
      </w:r>
    </w:p>
    <w:p w14:paraId="7D4930AA" w14:textId="77777777" w:rsidR="00607DF0" w:rsidRPr="00607DF0" w:rsidRDefault="00607DF0" w:rsidP="00607DF0">
      <w:pPr>
        <w:pStyle w:val="ListParagraph"/>
        <w:numPr>
          <w:ilvl w:val="0"/>
          <w:numId w:val="27"/>
        </w:numPr>
      </w:pPr>
      <w:r w:rsidRPr="00607DF0">
        <w:rPr>
          <w:b/>
          <w:bCs/>
          <w:lang w:val="en-US"/>
        </w:rPr>
        <w:t>Error:</w:t>
      </w:r>
      <w:r w:rsidRPr="00607DF0">
        <w:rPr>
          <w:lang w:val="en-US"/>
        </w:rPr>
        <w:t xml:space="preserve"> Please fill all required fields.</w:t>
      </w:r>
    </w:p>
    <w:p w14:paraId="7D4930AB" w14:textId="77777777" w:rsidR="00607DF0" w:rsidRDefault="00607DF0" w:rsidP="00607DF0"/>
    <w:p w14:paraId="7D4930AC" w14:textId="77777777" w:rsidR="00607DF0" w:rsidRDefault="00607DF0" w:rsidP="00607DF0"/>
    <w:p w14:paraId="7D4930AD" w14:textId="77777777" w:rsidR="00607DF0" w:rsidRPr="002D0DAE" w:rsidRDefault="00607DF0" w:rsidP="00607DF0"/>
    <w:p w14:paraId="7D4930AE" w14:textId="77777777"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
    <w:p w14:paraId="7D4930AF" w14:textId="77777777" w:rsidR="004B688B" w:rsidRPr="004B688B" w:rsidRDefault="004B688B" w:rsidP="004B688B"/>
    <w:p w14:paraId="7D4930B0" w14:textId="77777777" w:rsidR="00607DF0" w:rsidRDefault="00607DF0" w:rsidP="00607DF0">
      <w:pPr>
        <w:rPr>
          <w:rFonts w:eastAsiaTheme="minorEastAsia"/>
          <w:lang w:val="en-US" w:eastAsia="en-US"/>
        </w:rPr>
      </w:pPr>
      <w:r w:rsidRPr="00607DF0">
        <w:rPr>
          <w:rFonts w:eastAsiaTheme="minorEastAsia"/>
          <w:lang w:val="en-US" w:eastAsia="en-US"/>
        </w:rPr>
        <w:t xml:space="preserve">The form was implemented using </w:t>
      </w:r>
      <w:r w:rsidRPr="00607DF0">
        <w:rPr>
          <w:rFonts w:eastAsiaTheme="minorEastAsia"/>
          <w:b/>
          <w:bCs/>
          <w:lang w:val="en-US" w:eastAsia="en-US"/>
        </w:rPr>
        <w:t>HTML and PHP</w:t>
      </w:r>
      <w:r w:rsidRPr="00607DF0">
        <w:rPr>
          <w:rFonts w:eastAsiaTheme="minorEastAsia"/>
          <w:lang w:val="en-US" w:eastAsia="en-US"/>
        </w:rPr>
        <w:t xml:space="preserve"> to collect user registration/contact details. The form uses the </w:t>
      </w:r>
      <w:r w:rsidRPr="00607DF0">
        <w:rPr>
          <w:rFonts w:eastAsiaTheme="minorEastAsia"/>
          <w:b/>
          <w:bCs/>
          <w:lang w:val="en-US" w:eastAsia="en-US"/>
        </w:rPr>
        <w:t>POST method</w:t>
      </w:r>
      <w:r w:rsidRPr="00607DF0">
        <w:rPr>
          <w:rFonts w:eastAsiaTheme="minorEastAsia"/>
          <w:lang w:val="en-US" w:eastAsia="en-US"/>
        </w:rPr>
        <w:t xml:space="preserve"> to send data securely to the PHP server. On submission, PHP checks whether all required fields are filled and validates the email format. User input is sanitized using functions such as trim() and </w:t>
      </w:r>
      <w:proofErr w:type="spellStart"/>
      <w:r w:rsidRPr="00607DF0">
        <w:rPr>
          <w:rFonts w:eastAsiaTheme="minorEastAsia"/>
          <w:lang w:val="en-US" w:eastAsia="en-US"/>
        </w:rPr>
        <w:t>htmlspecialchars</w:t>
      </w:r>
      <w:proofErr w:type="spellEnd"/>
      <w:r w:rsidRPr="00607DF0">
        <w:rPr>
          <w:rFonts w:eastAsiaTheme="minorEastAsia"/>
          <w:lang w:val="en-US" w:eastAsia="en-US"/>
        </w:rPr>
        <w:t>() to prevent unsafe data.</w:t>
      </w:r>
    </w:p>
    <w:p w14:paraId="7D4930B1" w14:textId="77777777" w:rsidR="00607DF0" w:rsidRPr="00607DF0" w:rsidRDefault="00607DF0" w:rsidP="00607DF0">
      <w:pPr>
        <w:rPr>
          <w:rFonts w:eastAsiaTheme="minorEastAsia"/>
          <w:lang w:val="en-US" w:eastAsia="en-US"/>
        </w:rPr>
      </w:pPr>
    </w:p>
    <w:p w14:paraId="7D4930B2" w14:textId="77777777" w:rsidR="00607DF0" w:rsidRPr="00607DF0" w:rsidRDefault="00607DF0" w:rsidP="00607DF0">
      <w:pPr>
        <w:rPr>
          <w:rFonts w:eastAsiaTheme="minorEastAsia"/>
          <w:lang w:val="en-US" w:eastAsia="en-US"/>
        </w:rPr>
      </w:pPr>
      <w:r w:rsidRPr="00607DF0">
        <w:rPr>
          <w:rFonts w:eastAsiaTheme="minorEastAsia"/>
          <w:lang w:val="en-US" w:eastAsia="en-US"/>
        </w:rPr>
        <w:t xml:space="preserve">After successful validation, the data is stored safely in a </w:t>
      </w:r>
      <w:r w:rsidRPr="00607DF0">
        <w:rPr>
          <w:rFonts w:eastAsiaTheme="minorEastAsia"/>
          <w:b/>
          <w:bCs/>
          <w:lang w:val="en-US" w:eastAsia="en-US"/>
        </w:rPr>
        <w:t>CSV file</w:t>
      </w:r>
      <w:r w:rsidRPr="00607DF0">
        <w:rPr>
          <w:rFonts w:eastAsiaTheme="minorEastAsia"/>
          <w:lang w:val="en-US" w:eastAsia="en-US"/>
        </w:rPr>
        <w:t xml:space="preserve"> using PHP's </w:t>
      </w:r>
      <w:proofErr w:type="spellStart"/>
      <w:r w:rsidRPr="00607DF0">
        <w:rPr>
          <w:rFonts w:eastAsiaTheme="minorEastAsia"/>
          <w:lang w:val="en-US" w:eastAsia="en-US"/>
        </w:rPr>
        <w:t>fputcsv</w:t>
      </w:r>
      <w:proofErr w:type="spellEnd"/>
      <w:r w:rsidRPr="00607DF0">
        <w:rPr>
          <w:rFonts w:eastAsiaTheme="minorEastAsia"/>
          <w:lang w:val="en-US" w:eastAsia="en-US"/>
        </w:rPr>
        <w:t xml:space="preserve">() function. The file is opened in append mode so that new records can be added without deleting existing records. The application displays a clear </w:t>
      </w:r>
      <w:r w:rsidRPr="00607DF0">
        <w:rPr>
          <w:rFonts w:eastAsiaTheme="minorEastAsia"/>
          <w:b/>
          <w:bCs/>
          <w:lang w:val="en-US" w:eastAsia="en-US"/>
        </w:rPr>
        <w:t>success message</w:t>
      </w:r>
      <w:r w:rsidRPr="00607DF0">
        <w:rPr>
          <w:rFonts w:eastAsiaTheme="minorEastAsia"/>
          <w:lang w:val="en-US" w:eastAsia="en-US"/>
        </w:rPr>
        <w:t xml:space="preserve"> when the data is stored successfully and an </w:t>
      </w:r>
      <w:r w:rsidRPr="00607DF0">
        <w:rPr>
          <w:rFonts w:eastAsiaTheme="minorEastAsia"/>
          <w:b/>
          <w:bCs/>
          <w:lang w:val="en-US" w:eastAsia="en-US"/>
        </w:rPr>
        <w:t>error message</w:t>
      </w:r>
      <w:r w:rsidRPr="00607DF0">
        <w:rPr>
          <w:rFonts w:eastAsiaTheme="minorEastAsia"/>
          <w:lang w:val="en-US" w:eastAsia="en-US"/>
        </w:rPr>
        <w:t xml:space="preserve"> when validation fails.</w:t>
      </w:r>
    </w:p>
    <w:p w14:paraId="7D4930B3" w14:textId="77777777" w:rsidR="00427DA1" w:rsidRDefault="00427DA1" w:rsidP="00F04635">
      <w:pPr>
        <w:rPr>
          <w:rFonts w:eastAsiaTheme="minorEastAsia"/>
          <w:lang w:val="en-GB" w:eastAsia="en-US"/>
        </w:rPr>
      </w:pPr>
    </w:p>
    <w:p w14:paraId="7D4930B4" w14:textId="77777777" w:rsidR="009C46C8" w:rsidRDefault="009C46C8" w:rsidP="009C46C8">
      <w:pPr>
        <w:rPr>
          <w:rFonts w:eastAsiaTheme="minorEastAsia"/>
          <w:b/>
          <w:bCs/>
          <w:lang w:val="en-US" w:eastAsia="en-US"/>
        </w:rPr>
      </w:pPr>
      <w:r w:rsidRPr="009C46C8">
        <w:rPr>
          <w:rFonts w:eastAsiaTheme="minorEastAsia"/>
          <w:b/>
          <w:bCs/>
          <w:lang w:val="en-US" w:eastAsia="en-US"/>
        </w:rPr>
        <w:t>Main implementation steps:</w:t>
      </w:r>
    </w:p>
    <w:p w14:paraId="7D4930B5" w14:textId="77777777" w:rsidR="009C46C8" w:rsidRPr="009C46C8" w:rsidRDefault="009C46C8" w:rsidP="009C46C8">
      <w:pPr>
        <w:rPr>
          <w:rFonts w:eastAsiaTheme="minorEastAsia"/>
          <w:lang w:val="en-US" w:eastAsia="en-US"/>
        </w:rPr>
      </w:pPr>
    </w:p>
    <w:p w14:paraId="7D4930B6"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Create an HTML form for user input. </w:t>
      </w:r>
    </w:p>
    <w:p w14:paraId="7D4930B7"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Submit the form using the POST method. </w:t>
      </w:r>
    </w:p>
    <w:p w14:paraId="7D4930B8"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Receive form data using $_POST. </w:t>
      </w:r>
    </w:p>
    <w:p w14:paraId="7D4930B9"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Validate required fields and email format. </w:t>
      </w:r>
    </w:p>
    <w:p w14:paraId="7D4930BA"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Sanitize the user input. </w:t>
      </w:r>
    </w:p>
    <w:p w14:paraId="7D4930BB"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 xml:space="preserve">Store the validated data in a CSV file using </w:t>
      </w:r>
      <w:proofErr w:type="spellStart"/>
      <w:r w:rsidRPr="009C46C8">
        <w:rPr>
          <w:rFonts w:eastAsiaTheme="minorEastAsia"/>
          <w:lang w:val="en-US" w:eastAsia="en-US"/>
        </w:rPr>
        <w:t>fputcsv</w:t>
      </w:r>
      <w:proofErr w:type="spellEnd"/>
      <w:r w:rsidRPr="009C46C8">
        <w:rPr>
          <w:rFonts w:eastAsiaTheme="minorEastAsia"/>
          <w:lang w:val="en-US" w:eastAsia="en-US"/>
        </w:rPr>
        <w:t xml:space="preserve">(). </w:t>
      </w:r>
    </w:p>
    <w:p w14:paraId="7D4930BC" w14:textId="77777777" w:rsidR="009C46C8" w:rsidRPr="009C46C8" w:rsidRDefault="009C46C8" w:rsidP="009C46C8">
      <w:pPr>
        <w:numPr>
          <w:ilvl w:val="0"/>
          <w:numId w:val="28"/>
        </w:numPr>
        <w:rPr>
          <w:rFonts w:eastAsiaTheme="minorEastAsia"/>
          <w:lang w:val="en-US" w:eastAsia="en-US"/>
        </w:rPr>
      </w:pPr>
      <w:r w:rsidRPr="009C46C8">
        <w:rPr>
          <w:rFonts w:eastAsiaTheme="minorEastAsia"/>
          <w:lang w:val="en-US" w:eastAsia="en-US"/>
        </w:rPr>
        <w:t>Display success or error messages clearly.</w:t>
      </w:r>
    </w:p>
    <w:p w14:paraId="7D4930BD" w14:textId="77777777" w:rsidR="009C46C8" w:rsidRPr="002D0DAE" w:rsidRDefault="009C46C8" w:rsidP="00F04635">
      <w:pPr>
        <w:rPr>
          <w:rFonts w:eastAsiaTheme="minorEastAsia"/>
          <w:lang w:val="en-GB" w:eastAsia="en-US"/>
        </w:rPr>
      </w:pPr>
    </w:p>
    <w:p w14:paraId="7D4930BE" w14:textId="77777777" w:rsidR="003500B4" w:rsidRPr="002D0DAE"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14:paraId="7D4930BF" w14:textId="77777777" w:rsidR="00DC48A6" w:rsidRPr="002D0DAE" w:rsidRDefault="00DC48A6" w:rsidP="00DC48A6"/>
    <w:p w14:paraId="7D4930C0" w14:textId="77777777" w:rsidR="00071C1F" w:rsidRPr="002D0DAE" w:rsidRDefault="00530929" w:rsidP="009B59F4">
      <w:r>
        <w:rPr>
          <w:noProof/>
          <w:lang w:val="en-US" w:eastAsia="en-US"/>
        </w:rPr>
        <w:drawing>
          <wp:inline distT="0" distB="0" distL="0" distR="0" wp14:anchorId="7D4930E8" wp14:editId="7D4930E9">
            <wp:extent cx="5486400" cy="2648585"/>
            <wp:effectExtent l="19050" t="0" r="0" b="0"/>
            <wp:docPr id="2" name="Picture 1" descr="Screenshot 2026-10-07 091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91516.png"/>
                    <pic:cNvPicPr/>
                  </pic:nvPicPr>
                  <pic:blipFill>
                    <a:blip r:embed="rId8"/>
                    <a:stretch>
                      <a:fillRect/>
                    </a:stretch>
                  </pic:blipFill>
                  <pic:spPr>
                    <a:xfrm>
                      <a:off x="0" y="0"/>
                      <a:ext cx="5486400" cy="2648585"/>
                    </a:xfrm>
                    <a:prstGeom prst="rect">
                      <a:avLst/>
                    </a:prstGeom>
                  </pic:spPr>
                </pic:pic>
              </a:graphicData>
            </a:graphic>
          </wp:inline>
        </w:drawing>
      </w:r>
    </w:p>
    <w:p w14:paraId="7D4930C1" w14:textId="77777777" w:rsidR="00B20C0A" w:rsidRPr="002D0DAE" w:rsidRDefault="00B20C0A" w:rsidP="009B59F4"/>
    <w:p w14:paraId="7D4930C2" w14:textId="77777777" w:rsidR="008B2E26" w:rsidRDefault="008B2E26" w:rsidP="009B59F4"/>
    <w:p w14:paraId="7D4930C3" w14:textId="77777777" w:rsidR="008A0057" w:rsidRDefault="008A0057" w:rsidP="009B59F4"/>
    <w:p w14:paraId="7D4930C4" w14:textId="77777777" w:rsidR="008B2E26" w:rsidRDefault="00530929" w:rsidP="009B59F4">
      <w:pPr>
        <w:rPr>
          <w:noProof/>
        </w:rPr>
      </w:pPr>
      <w:r>
        <w:rPr>
          <w:noProof/>
          <w:lang w:val="en-US" w:eastAsia="en-US"/>
        </w:rPr>
        <w:lastRenderedPageBreak/>
        <w:drawing>
          <wp:inline distT="0" distB="0" distL="0" distR="0" wp14:anchorId="7D4930EA" wp14:editId="7D4930EB">
            <wp:extent cx="5486400" cy="2283460"/>
            <wp:effectExtent l="19050" t="0" r="0" b="0"/>
            <wp:docPr id="4" name="Picture 3" descr="Screenshot 2026-10-07 0915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091527.png"/>
                    <pic:cNvPicPr/>
                  </pic:nvPicPr>
                  <pic:blipFill>
                    <a:blip r:embed="rId9"/>
                    <a:stretch>
                      <a:fillRect/>
                    </a:stretch>
                  </pic:blipFill>
                  <pic:spPr>
                    <a:xfrm>
                      <a:off x="0" y="0"/>
                      <a:ext cx="5486400" cy="2283460"/>
                    </a:xfrm>
                    <a:prstGeom prst="rect">
                      <a:avLst/>
                    </a:prstGeom>
                  </pic:spPr>
                </pic:pic>
              </a:graphicData>
            </a:graphic>
          </wp:inline>
        </w:drawing>
      </w:r>
    </w:p>
    <w:p w14:paraId="7D4930C5" w14:textId="77777777" w:rsidR="007278C2" w:rsidRDefault="00213F80" w:rsidP="009B59F4">
      <w:pPr>
        <w:rPr>
          <w:noProof/>
        </w:rPr>
      </w:pPr>
      <w:r>
        <w:rPr>
          <w:noProof/>
          <w:lang w:val="en-US" w:eastAsia="en-US"/>
        </w:rPr>
        <w:drawing>
          <wp:inline distT="0" distB="0" distL="0" distR="0" wp14:anchorId="7D4930EC" wp14:editId="7D4930ED">
            <wp:extent cx="5486400" cy="2263775"/>
            <wp:effectExtent l="19050" t="0" r="0" b="0"/>
            <wp:docPr id="5" name="Picture 4" descr="Screenshot 2026-10-07 104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104108.png"/>
                    <pic:cNvPicPr/>
                  </pic:nvPicPr>
                  <pic:blipFill>
                    <a:blip r:embed="rId10"/>
                    <a:stretch>
                      <a:fillRect/>
                    </a:stretch>
                  </pic:blipFill>
                  <pic:spPr>
                    <a:xfrm>
                      <a:off x="0" y="0"/>
                      <a:ext cx="5486400" cy="2263775"/>
                    </a:xfrm>
                    <a:prstGeom prst="rect">
                      <a:avLst/>
                    </a:prstGeom>
                  </pic:spPr>
                </pic:pic>
              </a:graphicData>
            </a:graphic>
          </wp:inline>
        </w:drawing>
      </w:r>
    </w:p>
    <w:p w14:paraId="7D4930C6" w14:textId="77777777" w:rsidR="008A0057" w:rsidRDefault="008A0057" w:rsidP="009B59F4"/>
    <w:p w14:paraId="7D4930C7" w14:textId="77777777" w:rsidR="008A0057" w:rsidRDefault="00213F80" w:rsidP="009B59F4">
      <w:r>
        <w:rPr>
          <w:noProof/>
          <w:lang w:val="en-US" w:eastAsia="en-US"/>
        </w:rPr>
        <w:drawing>
          <wp:inline distT="0" distB="0" distL="0" distR="0" wp14:anchorId="7D4930EE" wp14:editId="7D4930EF">
            <wp:extent cx="5486400" cy="2123440"/>
            <wp:effectExtent l="19050" t="0" r="0" b="0"/>
            <wp:docPr id="6" name="Picture 5" descr="Screenshot 2026-10-07 104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104132.png"/>
                    <pic:cNvPicPr/>
                  </pic:nvPicPr>
                  <pic:blipFill>
                    <a:blip r:embed="rId11"/>
                    <a:stretch>
                      <a:fillRect/>
                    </a:stretch>
                  </pic:blipFill>
                  <pic:spPr>
                    <a:xfrm>
                      <a:off x="0" y="0"/>
                      <a:ext cx="5486400" cy="2123440"/>
                    </a:xfrm>
                    <a:prstGeom prst="rect">
                      <a:avLst/>
                    </a:prstGeom>
                  </pic:spPr>
                </pic:pic>
              </a:graphicData>
            </a:graphic>
          </wp:inline>
        </w:drawing>
      </w:r>
    </w:p>
    <w:p w14:paraId="7D4930C8" w14:textId="77777777" w:rsidR="007278C2" w:rsidRDefault="007278C2" w:rsidP="009B59F4"/>
    <w:p w14:paraId="7D4930C9" w14:textId="77777777" w:rsidR="007278C2" w:rsidRPr="007278C2" w:rsidRDefault="007278C2" w:rsidP="009B59F4">
      <w:pPr>
        <w:rPr>
          <w:b/>
          <w:bCs/>
        </w:rPr>
      </w:pPr>
    </w:p>
    <w:p w14:paraId="7D4930CA" w14:textId="77777777" w:rsidR="008A0057" w:rsidRPr="002D0DAE" w:rsidRDefault="008A0057" w:rsidP="009B59F4"/>
    <w:p w14:paraId="7D4930CB" w14:textId="77777777" w:rsidR="00F04635" w:rsidRPr="002D0DAE" w:rsidRDefault="00F04635" w:rsidP="009B59F4"/>
    <w:p w14:paraId="7D4930CC" w14:textId="7777777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Link:</w:t>
      </w:r>
    </w:p>
    <w:p w14:paraId="7D4930CD" w14:textId="77777777" w:rsidR="008A0057" w:rsidRPr="008A0057" w:rsidRDefault="008A0057" w:rsidP="008A0057"/>
    <w:p w14:paraId="7D4930CE" w14:textId="335EA1EA" w:rsidR="008B2E26" w:rsidRDefault="00BE6485" w:rsidP="00EC4E92">
      <w:pPr>
        <w:spacing w:line="276" w:lineRule="auto"/>
        <w:ind w:firstLine="360"/>
        <w:jc w:val="both"/>
        <w:rPr>
          <w:color w:val="000000"/>
          <w:u w:val="single" w:color="000000"/>
        </w:rPr>
      </w:pPr>
      <w:hyperlink r:id="rId12" w:history="1">
        <w:r w:rsidR="00213F80" w:rsidRPr="00BE6485">
          <w:rPr>
            <w:rStyle w:val="Hyperlink"/>
          </w:rPr>
          <w:t>https://github.com/25dce026-krishna/studenthub</w:t>
        </w:r>
      </w:hyperlink>
    </w:p>
    <w:p w14:paraId="65C34C4F" w14:textId="77777777" w:rsidR="00BE6485" w:rsidRDefault="00BE6485" w:rsidP="00EC4E92">
      <w:pPr>
        <w:spacing w:line="276" w:lineRule="auto"/>
        <w:ind w:firstLine="360"/>
        <w:jc w:val="both"/>
        <w:rPr>
          <w:color w:val="000000"/>
          <w:u w:val="single" w:color="000000"/>
        </w:rPr>
      </w:pPr>
    </w:p>
    <w:p w14:paraId="7D4930CF" w14:textId="77777777" w:rsidR="008A0057" w:rsidRDefault="008A0057" w:rsidP="00EC4E92">
      <w:pPr>
        <w:spacing w:line="276" w:lineRule="auto"/>
        <w:ind w:firstLine="360"/>
        <w:jc w:val="both"/>
        <w:rPr>
          <w:color w:val="000000"/>
          <w:u w:val="single" w:color="000000"/>
        </w:rPr>
      </w:pPr>
    </w:p>
    <w:p w14:paraId="7D4930D0" w14:textId="77777777" w:rsidR="008A0057" w:rsidRPr="002D0DAE" w:rsidRDefault="008A0057" w:rsidP="00EC4E92">
      <w:pPr>
        <w:spacing w:line="276" w:lineRule="auto"/>
        <w:ind w:firstLine="360"/>
        <w:jc w:val="both"/>
        <w:rPr>
          <w:color w:val="000000"/>
          <w:u w:val="single" w:color="000000"/>
        </w:rPr>
      </w:pPr>
    </w:p>
    <w:p w14:paraId="7D4930D1" w14:textId="77777777"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7D4930D2" w14:textId="77777777" w:rsidR="002D0DAE" w:rsidRPr="008A0057" w:rsidRDefault="002D0DAE" w:rsidP="002D0DAE">
      <w:pPr>
        <w:rPr>
          <w:sz w:val="26"/>
          <w:szCs w:val="26"/>
        </w:rPr>
      </w:pPr>
    </w:p>
    <w:p w14:paraId="7D4930D3"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Handling form data correctly using the </w:t>
      </w:r>
      <w:r w:rsidRPr="007278C2">
        <w:rPr>
          <w:rFonts w:hAnsi="Symbol"/>
          <w:b/>
          <w:bCs/>
          <w:sz w:val="26"/>
          <w:szCs w:val="26"/>
          <w:lang w:val="en-US"/>
        </w:rPr>
        <w:t>POST method</w:t>
      </w:r>
      <w:r w:rsidRPr="007278C2">
        <w:rPr>
          <w:rFonts w:hAnsi="Symbol"/>
          <w:sz w:val="26"/>
          <w:szCs w:val="26"/>
          <w:lang w:val="en-US"/>
        </w:rPr>
        <w:t xml:space="preserve">. </w:t>
      </w:r>
    </w:p>
    <w:p w14:paraId="7D4930D4"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Performing proper </w:t>
      </w:r>
      <w:r w:rsidRPr="007278C2">
        <w:rPr>
          <w:rFonts w:hAnsi="Symbol"/>
          <w:b/>
          <w:bCs/>
          <w:sz w:val="26"/>
          <w:szCs w:val="26"/>
          <w:lang w:val="en-US"/>
        </w:rPr>
        <w:t>server-side validation</w:t>
      </w:r>
      <w:r w:rsidRPr="007278C2">
        <w:rPr>
          <w:rFonts w:hAnsi="Symbol"/>
          <w:sz w:val="26"/>
          <w:szCs w:val="26"/>
          <w:lang w:val="en-US"/>
        </w:rPr>
        <w:t xml:space="preserve"> for required fields and email format. </w:t>
      </w:r>
    </w:p>
    <w:p w14:paraId="7D4930D5"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Sanitizing user input to prevent invalid or unsafe data. </w:t>
      </w:r>
    </w:p>
    <w:p w14:paraId="7D4930D6"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Writing data correctly into the </w:t>
      </w:r>
      <w:r w:rsidRPr="007278C2">
        <w:rPr>
          <w:rFonts w:hAnsi="Symbol"/>
          <w:b/>
          <w:bCs/>
          <w:sz w:val="26"/>
          <w:szCs w:val="26"/>
          <w:lang w:val="en-US"/>
        </w:rPr>
        <w:t>CSV file</w:t>
      </w:r>
      <w:r w:rsidRPr="007278C2">
        <w:rPr>
          <w:rFonts w:hAnsi="Symbol"/>
          <w:sz w:val="26"/>
          <w:szCs w:val="26"/>
          <w:lang w:val="en-US"/>
        </w:rPr>
        <w:t xml:space="preserve"> without losing previous records. </w:t>
      </w:r>
    </w:p>
    <w:p w14:paraId="7D4930D7" w14:textId="77777777" w:rsidR="007278C2" w:rsidRPr="007278C2" w:rsidRDefault="007278C2" w:rsidP="007278C2">
      <w:pPr>
        <w:ind w:left="360"/>
        <w:rPr>
          <w:rFonts w:hAnsi="Symbol"/>
          <w:sz w:val="26"/>
          <w:szCs w:val="26"/>
          <w:lang w:val="en-US"/>
        </w:rPr>
      </w:pPr>
      <w:r w:rsidRPr="007278C2">
        <w:rPr>
          <w:rFonts w:hAnsi="Symbol"/>
          <w:sz w:val="26"/>
          <w:szCs w:val="26"/>
          <w:lang w:val="en-US"/>
        </w:rPr>
        <w:t></w:t>
      </w:r>
      <w:r w:rsidRPr="007278C2">
        <w:rPr>
          <w:rFonts w:hAnsi="Symbol"/>
          <w:sz w:val="26"/>
          <w:szCs w:val="26"/>
          <w:lang w:val="en-US"/>
        </w:rPr>
        <w:t xml:space="preserve">  Handling file opening and writing errors safely. </w:t>
      </w:r>
    </w:p>
    <w:p w14:paraId="7D4930D8" w14:textId="77777777" w:rsidR="008A0057" w:rsidRDefault="007278C2" w:rsidP="007278C2">
      <w:pPr>
        <w:ind w:left="360"/>
        <w:rPr>
          <w:sz w:val="26"/>
          <w:szCs w:val="26"/>
        </w:rPr>
      </w:pPr>
      <w:r w:rsidRPr="007278C2">
        <w:rPr>
          <w:rFonts w:hAnsi="Symbol"/>
          <w:sz w:val="26"/>
          <w:szCs w:val="26"/>
          <w:lang w:val="en-US"/>
        </w:rPr>
        <w:t></w:t>
      </w:r>
      <w:r w:rsidRPr="007278C2">
        <w:rPr>
          <w:rFonts w:hAnsi="Symbol"/>
          <w:sz w:val="26"/>
          <w:szCs w:val="26"/>
          <w:lang w:val="en-US"/>
        </w:rPr>
        <w:t xml:space="preserve">  Displaying clear </w:t>
      </w:r>
      <w:r w:rsidRPr="007278C2">
        <w:rPr>
          <w:rFonts w:hAnsi="Symbol"/>
          <w:b/>
          <w:bCs/>
          <w:sz w:val="26"/>
          <w:szCs w:val="26"/>
          <w:lang w:val="en-US"/>
        </w:rPr>
        <w:t>success and error messages</w:t>
      </w:r>
      <w:r w:rsidRPr="007278C2">
        <w:rPr>
          <w:rFonts w:hAnsi="Symbol"/>
          <w:sz w:val="26"/>
          <w:szCs w:val="26"/>
          <w:lang w:val="en-US"/>
        </w:rPr>
        <w:t xml:space="preserve"> to the user</w:t>
      </w:r>
      <w:r w:rsidR="008A0057" w:rsidRPr="008A0057">
        <w:rPr>
          <w:sz w:val="26"/>
          <w:szCs w:val="26"/>
        </w:rPr>
        <w:t>.</w:t>
      </w:r>
    </w:p>
    <w:p w14:paraId="7D4930D9" w14:textId="77777777" w:rsidR="008A0057" w:rsidRPr="008A0057" w:rsidRDefault="008A0057" w:rsidP="008A0057">
      <w:pPr>
        <w:ind w:left="360"/>
        <w:rPr>
          <w:sz w:val="26"/>
          <w:szCs w:val="26"/>
        </w:rPr>
      </w:pPr>
    </w:p>
    <w:p w14:paraId="7D4930DA" w14:textId="77777777" w:rsidR="003500B4" w:rsidRPr="002D0DAE" w:rsidRDefault="00FB4AA3" w:rsidP="008A0057">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7D4930DB" w14:textId="77777777" w:rsidR="002D0DAE" w:rsidRDefault="002D0DAE" w:rsidP="006160BB">
      <w:pPr>
        <w:autoSpaceDE w:val="0"/>
        <w:autoSpaceDN w:val="0"/>
        <w:adjustRightInd w:val="0"/>
      </w:pPr>
    </w:p>
    <w:p w14:paraId="7D4930DC" w14:textId="7777777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create and process </w:t>
      </w:r>
      <w:r w:rsidRPr="007278C2">
        <w:rPr>
          <w:b/>
          <w:bCs/>
          <w:sz w:val="26"/>
          <w:szCs w:val="26"/>
          <w:lang w:val="en-US"/>
        </w:rPr>
        <w:t>PHP forms using the POST method</w:t>
      </w:r>
      <w:r w:rsidRPr="007278C2">
        <w:rPr>
          <w:sz w:val="26"/>
          <w:szCs w:val="26"/>
          <w:lang w:val="en-US"/>
        </w:rPr>
        <w:t xml:space="preserve">. </w:t>
      </w:r>
    </w:p>
    <w:p w14:paraId="7D4930DD" w14:textId="7777777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perform </w:t>
      </w:r>
      <w:r w:rsidRPr="007278C2">
        <w:rPr>
          <w:b/>
          <w:bCs/>
          <w:sz w:val="26"/>
          <w:szCs w:val="26"/>
          <w:lang w:val="en-US"/>
        </w:rPr>
        <w:t>server-side validation</w:t>
      </w:r>
      <w:r w:rsidRPr="007278C2">
        <w:rPr>
          <w:sz w:val="26"/>
          <w:szCs w:val="26"/>
          <w:lang w:val="en-US"/>
        </w:rPr>
        <w:t xml:space="preserve"> of user inputs. </w:t>
      </w:r>
    </w:p>
    <w:p w14:paraId="7D4930DE" w14:textId="7777777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w:t>
      </w:r>
      <w:r w:rsidRPr="007278C2">
        <w:rPr>
          <w:b/>
          <w:bCs/>
          <w:sz w:val="26"/>
          <w:szCs w:val="26"/>
          <w:lang w:val="en-US"/>
        </w:rPr>
        <w:t>sanitize form data</w:t>
      </w:r>
      <w:r w:rsidRPr="007278C2">
        <w:rPr>
          <w:sz w:val="26"/>
          <w:szCs w:val="26"/>
          <w:lang w:val="en-US"/>
        </w:rPr>
        <w:t xml:space="preserve"> for safer processing. </w:t>
      </w:r>
    </w:p>
    <w:p w14:paraId="7D4930DF" w14:textId="7777777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store submitted data in a </w:t>
      </w:r>
      <w:r w:rsidRPr="007278C2">
        <w:rPr>
          <w:b/>
          <w:bCs/>
          <w:sz w:val="26"/>
          <w:szCs w:val="26"/>
          <w:lang w:val="en-US"/>
        </w:rPr>
        <w:t>CSV file using PHP</w:t>
      </w:r>
      <w:r w:rsidRPr="007278C2">
        <w:rPr>
          <w:sz w:val="26"/>
          <w:szCs w:val="26"/>
          <w:lang w:val="en-US"/>
        </w:rPr>
        <w:t xml:space="preserve">. </w:t>
      </w:r>
    </w:p>
    <w:p w14:paraId="7D4930E0" w14:textId="7777777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handle </w:t>
      </w:r>
      <w:r w:rsidRPr="007278C2">
        <w:rPr>
          <w:b/>
          <w:bCs/>
          <w:sz w:val="26"/>
          <w:szCs w:val="26"/>
          <w:lang w:val="en-US"/>
        </w:rPr>
        <w:t>file writing and errors</w:t>
      </w:r>
      <w:r w:rsidRPr="007278C2">
        <w:rPr>
          <w:sz w:val="26"/>
          <w:szCs w:val="26"/>
          <w:lang w:val="en-US"/>
        </w:rPr>
        <w:t xml:space="preserve"> safely. </w:t>
      </w:r>
    </w:p>
    <w:p w14:paraId="7D4930E1" w14:textId="77777777" w:rsidR="007278C2" w:rsidRPr="007278C2" w:rsidRDefault="007278C2" w:rsidP="007278C2">
      <w:pPr>
        <w:pStyle w:val="ListParagraph"/>
        <w:numPr>
          <w:ilvl w:val="0"/>
          <w:numId w:val="26"/>
        </w:numPr>
        <w:autoSpaceDE w:val="0"/>
        <w:autoSpaceDN w:val="0"/>
        <w:adjustRightInd w:val="0"/>
        <w:rPr>
          <w:sz w:val="26"/>
          <w:szCs w:val="26"/>
          <w:lang w:val="en-US"/>
        </w:rPr>
      </w:pPr>
      <w:r w:rsidRPr="007278C2">
        <w:rPr>
          <w:sz w:val="26"/>
          <w:szCs w:val="26"/>
          <w:lang w:val="en-US"/>
        </w:rPr>
        <w:t xml:space="preserve">Learned how to display </w:t>
      </w:r>
      <w:r w:rsidRPr="007278C2">
        <w:rPr>
          <w:b/>
          <w:bCs/>
          <w:sz w:val="26"/>
          <w:szCs w:val="26"/>
          <w:lang w:val="en-US"/>
        </w:rPr>
        <w:t>success and error messages</w:t>
      </w:r>
      <w:r w:rsidRPr="007278C2">
        <w:rPr>
          <w:sz w:val="26"/>
          <w:szCs w:val="26"/>
          <w:lang w:val="en-US"/>
        </w:rPr>
        <w:t xml:space="preserve"> based on form processing. </w:t>
      </w:r>
    </w:p>
    <w:p w14:paraId="7D4930E2" w14:textId="77777777" w:rsidR="003B1FB6" w:rsidRPr="008A0057" w:rsidRDefault="007278C2" w:rsidP="007278C2">
      <w:pPr>
        <w:pStyle w:val="ListParagraph"/>
        <w:numPr>
          <w:ilvl w:val="0"/>
          <w:numId w:val="26"/>
        </w:numPr>
        <w:autoSpaceDE w:val="0"/>
        <w:autoSpaceDN w:val="0"/>
        <w:adjustRightInd w:val="0"/>
        <w:rPr>
          <w:rFonts w:eastAsiaTheme="minorEastAsia"/>
          <w:sz w:val="26"/>
          <w:szCs w:val="26"/>
          <w:lang w:val="en-GB" w:eastAsia="en-US"/>
        </w:rPr>
      </w:pPr>
      <w:r w:rsidRPr="007278C2">
        <w:rPr>
          <w:sz w:val="26"/>
          <w:szCs w:val="26"/>
          <w:lang w:val="en-US"/>
        </w:rPr>
        <w:t xml:space="preserve">Understood the basic process of creating a </w:t>
      </w:r>
      <w:r w:rsidRPr="007278C2">
        <w:rPr>
          <w:b/>
          <w:bCs/>
          <w:sz w:val="26"/>
          <w:szCs w:val="26"/>
          <w:lang w:val="en-US"/>
        </w:rPr>
        <w:t>server-side form processing system</w:t>
      </w:r>
      <w:r w:rsidRPr="007278C2">
        <w:rPr>
          <w:sz w:val="26"/>
          <w:szCs w:val="26"/>
          <w:lang w:val="en-US"/>
        </w:rPr>
        <w:t>.</w:t>
      </w:r>
    </w:p>
    <w:p w14:paraId="7D4930E3" w14:textId="77777777" w:rsidR="003B1FB6" w:rsidRDefault="003B1FB6" w:rsidP="003B1FB6">
      <w:pPr>
        <w:autoSpaceDE w:val="0"/>
        <w:autoSpaceDN w:val="0"/>
        <w:adjustRightInd w:val="0"/>
        <w:rPr>
          <w:rFonts w:eastAsiaTheme="minorEastAsia"/>
          <w:sz w:val="26"/>
          <w:szCs w:val="26"/>
          <w:lang w:val="en-GB" w:eastAsia="en-US"/>
        </w:rPr>
      </w:pPr>
    </w:p>
    <w:p w14:paraId="7D4930E4" w14:textId="77777777" w:rsidR="008A0057" w:rsidRPr="002D0DAE" w:rsidRDefault="008A0057" w:rsidP="003B1FB6">
      <w:pPr>
        <w:autoSpaceDE w:val="0"/>
        <w:autoSpaceDN w:val="0"/>
        <w:adjustRightInd w:val="0"/>
        <w:rPr>
          <w:rFonts w:eastAsiaTheme="minorEastAsia"/>
          <w:sz w:val="26"/>
          <w:szCs w:val="26"/>
          <w:lang w:val="en-GB" w:eastAsia="en-US"/>
        </w:rPr>
      </w:pPr>
    </w:p>
    <w:p w14:paraId="7D4930E5" w14:textId="77777777"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Faculty Remarks</w:t>
      </w:r>
      <w:r w:rsidR="0044214D" w:rsidRPr="002D0DAE">
        <w:rPr>
          <w:sz w:val="28"/>
          <w:szCs w:val="22"/>
        </w:rPr>
        <w:t xml:space="preserve">: </w:t>
      </w:r>
    </w:p>
    <w:p w14:paraId="7D4930E6" w14:textId="77777777" w:rsidR="003500B4" w:rsidRPr="002D0DAE" w:rsidRDefault="00FB4AA3">
      <w:pPr>
        <w:rPr>
          <w:b/>
          <w:sz w:val="28"/>
        </w:rPr>
      </w:pPr>
      <w:r w:rsidRPr="002D0DAE">
        <w:rPr>
          <w:b/>
          <w:sz w:val="28"/>
        </w:rPr>
        <w:br/>
      </w:r>
    </w:p>
    <w:p w14:paraId="7D4930E7" w14:textId="77777777" w:rsidR="003500B4" w:rsidRPr="002D0DAE" w:rsidRDefault="003500B4" w:rsidP="00AF5463"/>
    <w:sectPr w:rsidR="003500B4" w:rsidRPr="002D0DAE" w:rsidSect="00B20C0A">
      <w:headerReference w:type="default" r:id="rId13"/>
      <w:footerReference w:type="default" r:id="rId14"/>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0D39C" w14:textId="77777777" w:rsidR="00056885" w:rsidRDefault="00056885">
      <w:r>
        <w:separator/>
      </w:r>
    </w:p>
  </w:endnote>
  <w:endnote w:type="continuationSeparator" w:id="0">
    <w:p w14:paraId="23ADE9FC" w14:textId="77777777" w:rsidR="00056885" w:rsidRDefault="00056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30F5" w14:textId="77777777" w:rsidR="00346B63" w:rsidRDefault="00346B63">
    <w:pPr>
      <w:pStyle w:val="Footer"/>
      <w:jc w:val="right"/>
    </w:pPr>
  </w:p>
  <w:p w14:paraId="7D4930F6" w14:textId="77777777" w:rsidR="001040C6" w:rsidRDefault="00056885">
    <w:pPr>
      <w:pStyle w:val="Footer"/>
      <w:jc w:val="right"/>
    </w:pPr>
    <w:sdt>
      <w:sdtPr>
        <w:id w:val="-1115441503"/>
        <w:docPartObj>
          <w:docPartGallery w:val="Page Numbers (Bottom of Page)"/>
          <w:docPartUnique/>
        </w:docPartObj>
      </w:sdtPr>
      <w:sdtEndPr>
        <w:rPr>
          <w:noProof/>
        </w:rPr>
      </w:sdtEndPr>
      <w:sdtContent>
        <w:r w:rsidR="004C30A6">
          <w:fldChar w:fldCharType="begin"/>
        </w:r>
        <w:r w:rsidR="001040C6">
          <w:instrText xml:space="preserve"> PAGE   \* MERGEFORMAT </w:instrText>
        </w:r>
        <w:r w:rsidR="004C30A6">
          <w:fldChar w:fldCharType="separate"/>
        </w:r>
        <w:r w:rsidR="00300534">
          <w:rPr>
            <w:noProof/>
          </w:rPr>
          <w:t>1</w:t>
        </w:r>
        <w:r w:rsidR="004C30A6">
          <w:rPr>
            <w:noProof/>
          </w:rPr>
          <w:fldChar w:fldCharType="end"/>
        </w:r>
      </w:sdtContent>
    </w:sdt>
  </w:p>
  <w:p w14:paraId="7D4930F7"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EE10B" w14:textId="77777777" w:rsidR="00056885" w:rsidRDefault="00056885">
      <w:r>
        <w:separator/>
      </w:r>
    </w:p>
  </w:footnote>
  <w:footnote w:type="continuationSeparator" w:id="0">
    <w:p w14:paraId="5AEA733C" w14:textId="77777777" w:rsidR="00056885" w:rsidRDefault="00056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30F4" w14:textId="055B08E5"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530929">
      <w:rPr>
        <w:color w:val="000000" w:themeColor="text1"/>
        <w:szCs w:val="32"/>
      </w:rPr>
      <w:tab/>
    </w:r>
    <w:r w:rsidR="00530929">
      <w:rPr>
        <w:color w:val="000000" w:themeColor="text1"/>
        <w:szCs w:val="32"/>
      </w:rPr>
      <w:tab/>
      <w:t>25DCE0</w:t>
    </w:r>
    <w:r w:rsidR="00BE6485">
      <w:rPr>
        <w:color w:val="000000" w:themeColor="text1"/>
        <w:szCs w:val="32"/>
      </w:rPr>
      <w:t>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1"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3"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357094">
    <w:abstractNumId w:val="8"/>
  </w:num>
  <w:num w:numId="2" w16cid:durableId="470439318">
    <w:abstractNumId w:val="6"/>
  </w:num>
  <w:num w:numId="3" w16cid:durableId="775445716">
    <w:abstractNumId w:val="5"/>
  </w:num>
  <w:num w:numId="4" w16cid:durableId="1448426423">
    <w:abstractNumId w:val="4"/>
  </w:num>
  <w:num w:numId="5" w16cid:durableId="312030509">
    <w:abstractNumId w:val="7"/>
  </w:num>
  <w:num w:numId="6" w16cid:durableId="1023173073">
    <w:abstractNumId w:val="3"/>
  </w:num>
  <w:num w:numId="7" w16cid:durableId="234710005">
    <w:abstractNumId w:val="2"/>
  </w:num>
  <w:num w:numId="8" w16cid:durableId="658269883">
    <w:abstractNumId w:val="1"/>
  </w:num>
  <w:num w:numId="9" w16cid:durableId="949043892">
    <w:abstractNumId w:val="0"/>
  </w:num>
  <w:num w:numId="10" w16cid:durableId="1532953260">
    <w:abstractNumId w:val="25"/>
  </w:num>
  <w:num w:numId="11" w16cid:durableId="1368943062">
    <w:abstractNumId w:val="13"/>
  </w:num>
  <w:num w:numId="12" w16cid:durableId="389697943">
    <w:abstractNumId w:val="16"/>
  </w:num>
  <w:num w:numId="13" w16cid:durableId="1169371403">
    <w:abstractNumId w:val="27"/>
  </w:num>
  <w:num w:numId="14" w16cid:durableId="1095517091">
    <w:abstractNumId w:val="9"/>
  </w:num>
  <w:num w:numId="15" w16cid:durableId="742532209">
    <w:abstractNumId w:val="23"/>
  </w:num>
  <w:num w:numId="16" w16cid:durableId="1382366337">
    <w:abstractNumId w:val="18"/>
  </w:num>
  <w:num w:numId="17" w16cid:durableId="1903520915">
    <w:abstractNumId w:val="19"/>
  </w:num>
  <w:num w:numId="18" w16cid:durableId="612447401">
    <w:abstractNumId w:val="24"/>
  </w:num>
  <w:num w:numId="19" w16cid:durableId="512720258">
    <w:abstractNumId w:val="26"/>
  </w:num>
  <w:num w:numId="20" w16cid:durableId="1561944766">
    <w:abstractNumId w:val="14"/>
  </w:num>
  <w:num w:numId="21" w16cid:durableId="2126656238">
    <w:abstractNumId w:val="12"/>
  </w:num>
  <w:num w:numId="22" w16cid:durableId="1794978854">
    <w:abstractNumId w:val="17"/>
  </w:num>
  <w:num w:numId="23" w16cid:durableId="479343837">
    <w:abstractNumId w:val="10"/>
  </w:num>
  <w:num w:numId="24" w16cid:durableId="1618295710">
    <w:abstractNumId w:val="15"/>
  </w:num>
  <w:num w:numId="25" w16cid:durableId="1294091245">
    <w:abstractNumId w:val="11"/>
  </w:num>
  <w:num w:numId="26" w16cid:durableId="1674800231">
    <w:abstractNumId w:val="22"/>
  </w:num>
  <w:num w:numId="27" w16cid:durableId="1876891245">
    <w:abstractNumId w:val="20"/>
  </w:num>
  <w:num w:numId="28" w16cid:durableId="8947747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42E74"/>
    <w:rsid w:val="00056467"/>
    <w:rsid w:val="00056885"/>
    <w:rsid w:val="0006063C"/>
    <w:rsid w:val="00071C1F"/>
    <w:rsid w:val="00081FB7"/>
    <w:rsid w:val="000C30A7"/>
    <w:rsid w:val="00102776"/>
    <w:rsid w:val="001040C6"/>
    <w:rsid w:val="0015074B"/>
    <w:rsid w:val="0015463B"/>
    <w:rsid w:val="001643EF"/>
    <w:rsid w:val="001F317E"/>
    <w:rsid w:val="001F5B65"/>
    <w:rsid w:val="00213F80"/>
    <w:rsid w:val="00243E9E"/>
    <w:rsid w:val="0029639D"/>
    <w:rsid w:val="002D0DAE"/>
    <w:rsid w:val="00300534"/>
    <w:rsid w:val="0030361B"/>
    <w:rsid w:val="003043E5"/>
    <w:rsid w:val="00323EC3"/>
    <w:rsid w:val="00326F90"/>
    <w:rsid w:val="00346B63"/>
    <w:rsid w:val="003500B4"/>
    <w:rsid w:val="00376FD4"/>
    <w:rsid w:val="00386022"/>
    <w:rsid w:val="003A3130"/>
    <w:rsid w:val="003B1FB6"/>
    <w:rsid w:val="003B3D7B"/>
    <w:rsid w:val="003E0156"/>
    <w:rsid w:val="004172D5"/>
    <w:rsid w:val="00427DA1"/>
    <w:rsid w:val="0044214D"/>
    <w:rsid w:val="004877D9"/>
    <w:rsid w:val="004B688B"/>
    <w:rsid w:val="004C30A6"/>
    <w:rsid w:val="004C52C2"/>
    <w:rsid w:val="005058E6"/>
    <w:rsid w:val="005207BD"/>
    <w:rsid w:val="00530929"/>
    <w:rsid w:val="0055224B"/>
    <w:rsid w:val="00584198"/>
    <w:rsid w:val="005E44A8"/>
    <w:rsid w:val="00607DF0"/>
    <w:rsid w:val="00611615"/>
    <w:rsid w:val="006160BB"/>
    <w:rsid w:val="00623BBC"/>
    <w:rsid w:val="00646AE8"/>
    <w:rsid w:val="00650F58"/>
    <w:rsid w:val="00663804"/>
    <w:rsid w:val="006757BA"/>
    <w:rsid w:val="006C72B7"/>
    <w:rsid w:val="006D3103"/>
    <w:rsid w:val="00715573"/>
    <w:rsid w:val="007278C2"/>
    <w:rsid w:val="007A2FA9"/>
    <w:rsid w:val="007A663B"/>
    <w:rsid w:val="007D230A"/>
    <w:rsid w:val="007D65AC"/>
    <w:rsid w:val="007E0690"/>
    <w:rsid w:val="007F3EC6"/>
    <w:rsid w:val="008A0057"/>
    <w:rsid w:val="008B2E26"/>
    <w:rsid w:val="008D3898"/>
    <w:rsid w:val="00903BA6"/>
    <w:rsid w:val="00932345"/>
    <w:rsid w:val="009351EB"/>
    <w:rsid w:val="00965E61"/>
    <w:rsid w:val="0097261D"/>
    <w:rsid w:val="00986F20"/>
    <w:rsid w:val="009B59F4"/>
    <w:rsid w:val="009C46C8"/>
    <w:rsid w:val="009D63D0"/>
    <w:rsid w:val="009F2232"/>
    <w:rsid w:val="00A660A7"/>
    <w:rsid w:val="00A83C4A"/>
    <w:rsid w:val="00A96A6F"/>
    <w:rsid w:val="00AA0EAB"/>
    <w:rsid w:val="00AA1D8D"/>
    <w:rsid w:val="00AF5463"/>
    <w:rsid w:val="00B20C0A"/>
    <w:rsid w:val="00B247F7"/>
    <w:rsid w:val="00B46F39"/>
    <w:rsid w:val="00B47730"/>
    <w:rsid w:val="00B811E5"/>
    <w:rsid w:val="00B94737"/>
    <w:rsid w:val="00BE6485"/>
    <w:rsid w:val="00C16E11"/>
    <w:rsid w:val="00C55D7E"/>
    <w:rsid w:val="00C700B1"/>
    <w:rsid w:val="00CB0664"/>
    <w:rsid w:val="00CC215E"/>
    <w:rsid w:val="00D05E20"/>
    <w:rsid w:val="00D4594A"/>
    <w:rsid w:val="00D529E2"/>
    <w:rsid w:val="00D96744"/>
    <w:rsid w:val="00DC48A6"/>
    <w:rsid w:val="00DD7410"/>
    <w:rsid w:val="00E41953"/>
    <w:rsid w:val="00EA0D65"/>
    <w:rsid w:val="00EA6312"/>
    <w:rsid w:val="00EC4E92"/>
    <w:rsid w:val="00ED041A"/>
    <w:rsid w:val="00EE3FFF"/>
    <w:rsid w:val="00EF5463"/>
    <w:rsid w:val="00F04635"/>
    <w:rsid w:val="00F51266"/>
    <w:rsid w:val="00F61C18"/>
    <w:rsid w:val="00F641F1"/>
    <w:rsid w:val="00F76C57"/>
    <w:rsid w:val="00FB468F"/>
    <w:rsid w:val="00FB4AA3"/>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93087"/>
  <w15:docId w15:val="{2B824715-D873-4287-A8A9-075FDFEC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1A"/>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customStyle="1" w:styleId="UnresolvedMention1">
    <w:name w:val="Unresolved Mention1"/>
    <w:basedOn w:val="DefaultParagraphFont"/>
    <w:uiPriority w:val="99"/>
    <w:semiHidden/>
    <w:unhideWhenUsed/>
    <w:rsid w:val="003B1FB6"/>
    <w:rPr>
      <w:color w:val="605E5C"/>
      <w:shd w:val="clear" w:color="auto" w:fill="E1DFDD"/>
    </w:rPr>
  </w:style>
  <w:style w:type="paragraph" w:styleId="BalloonText">
    <w:name w:val="Balloon Text"/>
    <w:basedOn w:val="Normal"/>
    <w:link w:val="BalloonTextChar"/>
    <w:uiPriority w:val="99"/>
    <w:semiHidden/>
    <w:unhideWhenUsed/>
    <w:rsid w:val="00530929"/>
    <w:rPr>
      <w:rFonts w:ascii="Tahoma" w:hAnsi="Tahoma" w:cs="Tahoma"/>
      <w:sz w:val="16"/>
      <w:szCs w:val="16"/>
    </w:rPr>
  </w:style>
  <w:style w:type="character" w:customStyle="1" w:styleId="BalloonTextChar">
    <w:name w:val="Balloon Text Char"/>
    <w:basedOn w:val="DefaultParagraphFont"/>
    <w:link w:val="BalloonText"/>
    <w:uiPriority w:val="99"/>
    <w:semiHidden/>
    <w:rsid w:val="00530929"/>
    <w:rPr>
      <w:rFonts w:ascii="Tahoma" w:eastAsia="Times New Roman" w:hAnsi="Tahoma" w:cs="Tahoma"/>
      <w:sz w:val="16"/>
      <w:szCs w:val="16"/>
      <w:lang w:val="en-IN" w:eastAsia="en-GB"/>
    </w:rPr>
  </w:style>
  <w:style w:type="character" w:styleId="UnresolvedMention">
    <w:name w:val="Unresolved Mention"/>
    <w:basedOn w:val="DefaultParagraphFont"/>
    <w:uiPriority w:val="99"/>
    <w:semiHidden/>
    <w:unhideWhenUsed/>
    <w:rsid w:val="00BE6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havya13032007/studenthub/tree/ma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dc:creator>
  <dc:description>generated by python-docx</dc:description>
  <cp:lastModifiedBy>BHAVYA PATEL</cp:lastModifiedBy>
  <cp:revision>3</cp:revision>
  <cp:lastPrinted>2026-08-04T15:48:00Z</cp:lastPrinted>
  <dcterms:created xsi:type="dcterms:W3CDTF">2026-10-07T05:13:00Z</dcterms:created>
  <dcterms:modified xsi:type="dcterms:W3CDTF">2026-10-22T18:57:00Z</dcterms:modified>
</cp:coreProperties>
</file>